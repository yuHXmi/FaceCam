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0674" w:rsidRDefault="00645071">
      <w:pPr>
        <w:pStyle w:val="Title"/>
      </w:pPr>
      <w:r>
        <w:t>FaceCam</w:t>
      </w:r>
      <w:r w:rsidR="00281FE4">
        <w:t xml:space="preserve"> </w:t>
      </w:r>
      <w:r>
        <w:t>– Tài Li</w:t>
      </w:r>
      <w:r>
        <w:t>ệ</w:t>
      </w:r>
      <w:r>
        <w:t xml:space="preserve">u </w:t>
      </w:r>
      <w:r w:rsidR="00A65B94">
        <w:t>Thiết</w:t>
      </w:r>
      <w:r>
        <w:t xml:space="preserve"> K</w:t>
      </w:r>
      <w:r>
        <w:t>ế</w:t>
      </w:r>
      <w:r>
        <w:t xml:space="preserve"> H</w:t>
      </w:r>
      <w:r>
        <w:t>ệ</w:t>
      </w:r>
      <w:r>
        <w:t xml:space="preserve"> Th</w:t>
      </w:r>
      <w:r>
        <w:t>ố</w:t>
      </w:r>
      <w:r>
        <w:t>ng</w:t>
      </w:r>
    </w:p>
    <w:sdt>
      <w:sdtPr>
        <w:id w:val="463866404"/>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152D2C" w:rsidRDefault="00152D2C">
          <w:pPr>
            <w:pStyle w:val="TOCHeading"/>
          </w:pPr>
          <w:r>
            <w:t>Contents</w:t>
          </w:r>
        </w:p>
        <w:p w:rsidR="003C28D2" w:rsidRDefault="00152D2C">
          <w:pPr>
            <w:pStyle w:val="TOC1"/>
            <w:tabs>
              <w:tab w:val="right" w:leader="dot" w:pos="8630"/>
            </w:tabs>
            <w:rPr>
              <w:noProof/>
            </w:rPr>
          </w:pPr>
          <w:r>
            <w:fldChar w:fldCharType="begin"/>
          </w:r>
          <w:r>
            <w:instrText xml:space="preserve"> TOC \o "1-3" \h \z \u </w:instrText>
          </w:r>
          <w:r>
            <w:fldChar w:fldCharType="separate"/>
          </w:r>
          <w:hyperlink w:anchor="_Toc206169096" w:history="1">
            <w:r w:rsidR="003C28D2" w:rsidRPr="005965EC">
              <w:rPr>
                <w:rStyle w:val="Hyperlink"/>
                <w:noProof/>
              </w:rPr>
              <w:t>1. Từ điển thuật ngữ</w:t>
            </w:r>
            <w:r w:rsidR="003C28D2">
              <w:rPr>
                <w:noProof/>
                <w:webHidden/>
              </w:rPr>
              <w:tab/>
            </w:r>
            <w:r w:rsidR="003C28D2">
              <w:rPr>
                <w:noProof/>
                <w:webHidden/>
              </w:rPr>
              <w:fldChar w:fldCharType="begin"/>
            </w:r>
            <w:r w:rsidR="003C28D2">
              <w:rPr>
                <w:noProof/>
                <w:webHidden/>
              </w:rPr>
              <w:instrText xml:space="preserve"> PAGEREF _Toc206169096 \h </w:instrText>
            </w:r>
            <w:r w:rsidR="003C28D2">
              <w:rPr>
                <w:noProof/>
                <w:webHidden/>
              </w:rPr>
            </w:r>
            <w:r w:rsidR="003C28D2">
              <w:rPr>
                <w:noProof/>
                <w:webHidden/>
              </w:rPr>
              <w:fldChar w:fldCharType="separate"/>
            </w:r>
            <w:r w:rsidR="00062248">
              <w:rPr>
                <w:noProof/>
                <w:webHidden/>
              </w:rPr>
              <w:t>2</w:t>
            </w:r>
            <w:r w:rsidR="003C28D2">
              <w:rPr>
                <w:noProof/>
                <w:webHidden/>
              </w:rPr>
              <w:fldChar w:fldCharType="end"/>
            </w:r>
          </w:hyperlink>
        </w:p>
        <w:p w:rsidR="003C28D2" w:rsidRDefault="003C28D2">
          <w:pPr>
            <w:pStyle w:val="TOC1"/>
            <w:tabs>
              <w:tab w:val="right" w:leader="dot" w:pos="8630"/>
            </w:tabs>
            <w:rPr>
              <w:noProof/>
            </w:rPr>
          </w:pPr>
          <w:hyperlink w:anchor="_Toc206169097" w:history="1">
            <w:r w:rsidRPr="005965EC">
              <w:rPr>
                <w:rStyle w:val="Hyperlink"/>
                <w:noProof/>
              </w:rPr>
              <w:t>2. Ngôn ngữ thiết kế</w:t>
            </w:r>
            <w:r>
              <w:rPr>
                <w:noProof/>
                <w:webHidden/>
              </w:rPr>
              <w:tab/>
            </w:r>
            <w:r>
              <w:rPr>
                <w:noProof/>
                <w:webHidden/>
              </w:rPr>
              <w:fldChar w:fldCharType="begin"/>
            </w:r>
            <w:r>
              <w:rPr>
                <w:noProof/>
                <w:webHidden/>
              </w:rPr>
              <w:instrText xml:space="preserve"> PAGEREF _Toc206169097 \h </w:instrText>
            </w:r>
            <w:r>
              <w:rPr>
                <w:noProof/>
                <w:webHidden/>
              </w:rPr>
            </w:r>
            <w:r>
              <w:rPr>
                <w:noProof/>
                <w:webHidden/>
              </w:rPr>
              <w:fldChar w:fldCharType="separate"/>
            </w:r>
            <w:r w:rsidR="00062248">
              <w:rPr>
                <w:noProof/>
                <w:webHidden/>
              </w:rPr>
              <w:t>2</w:t>
            </w:r>
            <w:r>
              <w:rPr>
                <w:noProof/>
                <w:webHidden/>
              </w:rPr>
              <w:fldChar w:fldCharType="end"/>
            </w:r>
          </w:hyperlink>
        </w:p>
        <w:p w:rsidR="003C28D2" w:rsidRDefault="003C28D2">
          <w:pPr>
            <w:pStyle w:val="TOC1"/>
            <w:tabs>
              <w:tab w:val="right" w:leader="dot" w:pos="8630"/>
            </w:tabs>
            <w:rPr>
              <w:noProof/>
            </w:rPr>
          </w:pPr>
          <w:hyperlink w:anchor="_Toc206169098" w:history="1">
            <w:r w:rsidRPr="005965EC">
              <w:rPr>
                <w:rStyle w:val="Hyperlink"/>
                <w:noProof/>
              </w:rPr>
              <w:t>3. Các bên liên quan</w:t>
            </w:r>
            <w:r>
              <w:rPr>
                <w:noProof/>
                <w:webHidden/>
              </w:rPr>
              <w:tab/>
            </w:r>
            <w:r>
              <w:rPr>
                <w:noProof/>
                <w:webHidden/>
              </w:rPr>
              <w:fldChar w:fldCharType="begin"/>
            </w:r>
            <w:r>
              <w:rPr>
                <w:noProof/>
                <w:webHidden/>
              </w:rPr>
              <w:instrText xml:space="preserve"> PAGEREF _Toc206169098 \h </w:instrText>
            </w:r>
            <w:r>
              <w:rPr>
                <w:noProof/>
                <w:webHidden/>
              </w:rPr>
            </w:r>
            <w:r>
              <w:rPr>
                <w:noProof/>
                <w:webHidden/>
              </w:rPr>
              <w:fldChar w:fldCharType="separate"/>
            </w:r>
            <w:r w:rsidR="00062248">
              <w:rPr>
                <w:noProof/>
                <w:webHidden/>
              </w:rPr>
              <w:t>2</w:t>
            </w:r>
            <w:r>
              <w:rPr>
                <w:noProof/>
                <w:webHidden/>
              </w:rPr>
              <w:fldChar w:fldCharType="end"/>
            </w:r>
          </w:hyperlink>
        </w:p>
        <w:p w:rsidR="003C28D2" w:rsidRDefault="003C28D2">
          <w:pPr>
            <w:pStyle w:val="TOC1"/>
            <w:tabs>
              <w:tab w:val="right" w:leader="dot" w:pos="8630"/>
            </w:tabs>
            <w:rPr>
              <w:noProof/>
            </w:rPr>
          </w:pPr>
          <w:hyperlink w:anchor="_Toc206169099" w:history="1">
            <w:r w:rsidRPr="005965EC">
              <w:rPr>
                <w:rStyle w:val="Hyperlink"/>
                <w:noProof/>
              </w:rPr>
              <w:t>4. Các mối quan tâm</w:t>
            </w:r>
            <w:r>
              <w:rPr>
                <w:noProof/>
                <w:webHidden/>
              </w:rPr>
              <w:tab/>
            </w:r>
            <w:r>
              <w:rPr>
                <w:noProof/>
                <w:webHidden/>
              </w:rPr>
              <w:fldChar w:fldCharType="begin"/>
            </w:r>
            <w:r>
              <w:rPr>
                <w:noProof/>
                <w:webHidden/>
              </w:rPr>
              <w:instrText xml:space="preserve"> PAGEREF _Toc206169099 \h </w:instrText>
            </w:r>
            <w:r>
              <w:rPr>
                <w:noProof/>
                <w:webHidden/>
              </w:rPr>
            </w:r>
            <w:r>
              <w:rPr>
                <w:noProof/>
                <w:webHidden/>
              </w:rPr>
              <w:fldChar w:fldCharType="separate"/>
            </w:r>
            <w:r w:rsidR="00062248">
              <w:rPr>
                <w:noProof/>
                <w:webHidden/>
              </w:rPr>
              <w:t>3</w:t>
            </w:r>
            <w:r>
              <w:rPr>
                <w:noProof/>
                <w:webHidden/>
              </w:rPr>
              <w:fldChar w:fldCharType="end"/>
            </w:r>
          </w:hyperlink>
        </w:p>
        <w:p w:rsidR="003C28D2" w:rsidRDefault="003C28D2">
          <w:pPr>
            <w:pStyle w:val="TOC2"/>
            <w:tabs>
              <w:tab w:val="right" w:leader="dot" w:pos="8630"/>
            </w:tabs>
            <w:rPr>
              <w:noProof/>
            </w:rPr>
          </w:pPr>
          <w:hyperlink w:anchor="_Toc206169100" w:history="1">
            <w:r w:rsidRPr="005965EC">
              <w:rPr>
                <w:rStyle w:val="Hyperlink"/>
                <w:noProof/>
              </w:rPr>
              <w:t>4.1 Yêu cầu chức năng</w:t>
            </w:r>
            <w:r>
              <w:rPr>
                <w:noProof/>
                <w:webHidden/>
              </w:rPr>
              <w:tab/>
            </w:r>
            <w:r>
              <w:rPr>
                <w:noProof/>
                <w:webHidden/>
              </w:rPr>
              <w:fldChar w:fldCharType="begin"/>
            </w:r>
            <w:r>
              <w:rPr>
                <w:noProof/>
                <w:webHidden/>
              </w:rPr>
              <w:instrText xml:space="preserve"> PAGEREF _Toc206169100 \h </w:instrText>
            </w:r>
            <w:r>
              <w:rPr>
                <w:noProof/>
                <w:webHidden/>
              </w:rPr>
            </w:r>
            <w:r>
              <w:rPr>
                <w:noProof/>
                <w:webHidden/>
              </w:rPr>
              <w:fldChar w:fldCharType="separate"/>
            </w:r>
            <w:r w:rsidR="00062248">
              <w:rPr>
                <w:noProof/>
                <w:webHidden/>
              </w:rPr>
              <w:t>3</w:t>
            </w:r>
            <w:r>
              <w:rPr>
                <w:noProof/>
                <w:webHidden/>
              </w:rPr>
              <w:fldChar w:fldCharType="end"/>
            </w:r>
          </w:hyperlink>
        </w:p>
        <w:p w:rsidR="003C28D2" w:rsidRDefault="003C28D2">
          <w:pPr>
            <w:pStyle w:val="TOC2"/>
            <w:tabs>
              <w:tab w:val="right" w:leader="dot" w:pos="8630"/>
            </w:tabs>
            <w:rPr>
              <w:noProof/>
            </w:rPr>
          </w:pPr>
          <w:hyperlink w:anchor="_Toc206169101" w:history="1">
            <w:r w:rsidRPr="005965EC">
              <w:rPr>
                <w:rStyle w:val="Hyperlink"/>
                <w:noProof/>
              </w:rPr>
              <w:t>4.2 Yêu cầu phi chức năng</w:t>
            </w:r>
            <w:r>
              <w:rPr>
                <w:noProof/>
                <w:webHidden/>
              </w:rPr>
              <w:tab/>
            </w:r>
            <w:r>
              <w:rPr>
                <w:noProof/>
                <w:webHidden/>
              </w:rPr>
              <w:fldChar w:fldCharType="begin"/>
            </w:r>
            <w:r>
              <w:rPr>
                <w:noProof/>
                <w:webHidden/>
              </w:rPr>
              <w:instrText xml:space="preserve"> PAGEREF _Toc206169101 \h </w:instrText>
            </w:r>
            <w:r>
              <w:rPr>
                <w:noProof/>
                <w:webHidden/>
              </w:rPr>
            </w:r>
            <w:r>
              <w:rPr>
                <w:noProof/>
                <w:webHidden/>
              </w:rPr>
              <w:fldChar w:fldCharType="separate"/>
            </w:r>
            <w:r w:rsidR="00062248">
              <w:rPr>
                <w:noProof/>
                <w:webHidden/>
              </w:rPr>
              <w:t>3</w:t>
            </w:r>
            <w:r>
              <w:rPr>
                <w:noProof/>
                <w:webHidden/>
              </w:rPr>
              <w:fldChar w:fldCharType="end"/>
            </w:r>
          </w:hyperlink>
        </w:p>
        <w:p w:rsidR="003C28D2" w:rsidRDefault="003C28D2">
          <w:pPr>
            <w:pStyle w:val="TOC2"/>
            <w:tabs>
              <w:tab w:val="right" w:leader="dot" w:pos="8630"/>
            </w:tabs>
            <w:rPr>
              <w:noProof/>
            </w:rPr>
          </w:pPr>
          <w:hyperlink w:anchor="_Toc206169102" w:history="1">
            <w:r w:rsidRPr="005965EC">
              <w:rPr>
                <w:rStyle w:val="Hyperlink"/>
                <w:noProof/>
              </w:rPr>
              <w:t>4.3 Mô</w:t>
            </w:r>
            <w:r w:rsidRPr="005965EC">
              <w:rPr>
                <w:rStyle w:val="Hyperlink"/>
                <w:noProof/>
                <w:lang w:val="vi-VN"/>
              </w:rPr>
              <w:t xml:space="preserve"> tả </w:t>
            </w:r>
            <w:r w:rsidRPr="005965EC">
              <w:rPr>
                <w:rStyle w:val="Hyperlink"/>
                <w:noProof/>
              </w:rPr>
              <w:t>Use</w:t>
            </w:r>
            <w:r w:rsidRPr="005965EC">
              <w:rPr>
                <w:rStyle w:val="Hyperlink"/>
                <w:noProof/>
                <w:lang w:val="vi-VN"/>
              </w:rPr>
              <w:t xml:space="preserve"> C</w:t>
            </w:r>
            <w:r w:rsidRPr="005965EC">
              <w:rPr>
                <w:rStyle w:val="Hyperlink"/>
                <w:noProof/>
              </w:rPr>
              <w:t>ase</w:t>
            </w:r>
            <w:r>
              <w:rPr>
                <w:noProof/>
                <w:webHidden/>
              </w:rPr>
              <w:tab/>
            </w:r>
            <w:r>
              <w:rPr>
                <w:noProof/>
                <w:webHidden/>
              </w:rPr>
              <w:fldChar w:fldCharType="begin"/>
            </w:r>
            <w:r>
              <w:rPr>
                <w:noProof/>
                <w:webHidden/>
              </w:rPr>
              <w:instrText xml:space="preserve"> PAGEREF _Toc206169102 \h </w:instrText>
            </w:r>
            <w:r>
              <w:rPr>
                <w:noProof/>
                <w:webHidden/>
              </w:rPr>
            </w:r>
            <w:r>
              <w:rPr>
                <w:noProof/>
                <w:webHidden/>
              </w:rPr>
              <w:fldChar w:fldCharType="separate"/>
            </w:r>
            <w:r w:rsidR="00062248">
              <w:rPr>
                <w:noProof/>
                <w:webHidden/>
              </w:rPr>
              <w:t>3</w:t>
            </w:r>
            <w:r>
              <w:rPr>
                <w:noProof/>
                <w:webHidden/>
              </w:rPr>
              <w:fldChar w:fldCharType="end"/>
            </w:r>
          </w:hyperlink>
        </w:p>
        <w:p w:rsidR="003C28D2" w:rsidRDefault="003C28D2">
          <w:pPr>
            <w:pStyle w:val="TOC1"/>
            <w:tabs>
              <w:tab w:val="right" w:leader="dot" w:pos="8630"/>
            </w:tabs>
            <w:rPr>
              <w:noProof/>
            </w:rPr>
          </w:pPr>
          <w:hyperlink w:anchor="_Toc206169103" w:history="1">
            <w:r w:rsidRPr="005965EC">
              <w:rPr>
                <w:rStyle w:val="Hyperlink"/>
                <w:noProof/>
              </w:rPr>
              <w:t>5. Các lát cắt</w:t>
            </w:r>
            <w:r>
              <w:rPr>
                <w:noProof/>
                <w:webHidden/>
              </w:rPr>
              <w:tab/>
            </w:r>
            <w:r>
              <w:rPr>
                <w:noProof/>
                <w:webHidden/>
              </w:rPr>
              <w:fldChar w:fldCharType="begin"/>
            </w:r>
            <w:r>
              <w:rPr>
                <w:noProof/>
                <w:webHidden/>
              </w:rPr>
              <w:instrText xml:space="preserve"> PAGEREF _Toc206169103 \h </w:instrText>
            </w:r>
            <w:r>
              <w:rPr>
                <w:noProof/>
                <w:webHidden/>
              </w:rPr>
            </w:r>
            <w:r>
              <w:rPr>
                <w:noProof/>
                <w:webHidden/>
              </w:rPr>
              <w:fldChar w:fldCharType="separate"/>
            </w:r>
            <w:r w:rsidR="00062248">
              <w:rPr>
                <w:noProof/>
                <w:webHidden/>
              </w:rPr>
              <w:t>4</w:t>
            </w:r>
            <w:r>
              <w:rPr>
                <w:noProof/>
                <w:webHidden/>
              </w:rPr>
              <w:fldChar w:fldCharType="end"/>
            </w:r>
          </w:hyperlink>
        </w:p>
        <w:p w:rsidR="003C28D2" w:rsidRDefault="003C28D2">
          <w:pPr>
            <w:pStyle w:val="TOC2"/>
            <w:tabs>
              <w:tab w:val="right" w:leader="dot" w:pos="8630"/>
            </w:tabs>
            <w:rPr>
              <w:noProof/>
            </w:rPr>
          </w:pPr>
          <w:hyperlink w:anchor="_Toc206169104" w:history="1">
            <w:r w:rsidRPr="005965EC">
              <w:rPr>
                <w:rStyle w:val="Hyperlink"/>
                <w:noProof/>
              </w:rPr>
              <w:t>5.1 Context View</w:t>
            </w:r>
            <w:r>
              <w:rPr>
                <w:noProof/>
                <w:webHidden/>
              </w:rPr>
              <w:tab/>
            </w:r>
            <w:r>
              <w:rPr>
                <w:noProof/>
                <w:webHidden/>
              </w:rPr>
              <w:fldChar w:fldCharType="begin"/>
            </w:r>
            <w:r>
              <w:rPr>
                <w:noProof/>
                <w:webHidden/>
              </w:rPr>
              <w:instrText xml:space="preserve"> PAGEREF _Toc206169104 \h </w:instrText>
            </w:r>
            <w:r>
              <w:rPr>
                <w:noProof/>
                <w:webHidden/>
              </w:rPr>
            </w:r>
            <w:r>
              <w:rPr>
                <w:noProof/>
                <w:webHidden/>
              </w:rPr>
              <w:fldChar w:fldCharType="separate"/>
            </w:r>
            <w:r w:rsidR="00062248">
              <w:rPr>
                <w:noProof/>
                <w:webHidden/>
              </w:rPr>
              <w:t>4</w:t>
            </w:r>
            <w:r>
              <w:rPr>
                <w:noProof/>
                <w:webHidden/>
              </w:rPr>
              <w:fldChar w:fldCharType="end"/>
            </w:r>
          </w:hyperlink>
        </w:p>
        <w:p w:rsidR="003C28D2" w:rsidRDefault="003C28D2">
          <w:pPr>
            <w:pStyle w:val="TOC2"/>
            <w:tabs>
              <w:tab w:val="right" w:leader="dot" w:pos="8630"/>
            </w:tabs>
            <w:rPr>
              <w:noProof/>
            </w:rPr>
          </w:pPr>
          <w:hyperlink w:anchor="_Toc206169105" w:history="1">
            <w:r w:rsidRPr="005965EC">
              <w:rPr>
                <w:rStyle w:val="Hyperlink"/>
                <w:noProof/>
              </w:rPr>
              <w:t>5.2 Logical View</w:t>
            </w:r>
            <w:r>
              <w:rPr>
                <w:noProof/>
                <w:webHidden/>
              </w:rPr>
              <w:tab/>
            </w:r>
            <w:r>
              <w:rPr>
                <w:noProof/>
                <w:webHidden/>
              </w:rPr>
              <w:fldChar w:fldCharType="begin"/>
            </w:r>
            <w:r>
              <w:rPr>
                <w:noProof/>
                <w:webHidden/>
              </w:rPr>
              <w:instrText xml:space="preserve"> PAGEREF _Toc206169105 \h </w:instrText>
            </w:r>
            <w:r>
              <w:rPr>
                <w:noProof/>
                <w:webHidden/>
              </w:rPr>
            </w:r>
            <w:r>
              <w:rPr>
                <w:noProof/>
                <w:webHidden/>
              </w:rPr>
              <w:fldChar w:fldCharType="separate"/>
            </w:r>
            <w:r w:rsidR="00062248">
              <w:rPr>
                <w:noProof/>
                <w:webHidden/>
              </w:rPr>
              <w:t>5</w:t>
            </w:r>
            <w:r>
              <w:rPr>
                <w:noProof/>
                <w:webHidden/>
              </w:rPr>
              <w:fldChar w:fldCharType="end"/>
            </w:r>
          </w:hyperlink>
        </w:p>
        <w:p w:rsidR="003C28D2" w:rsidRDefault="003C28D2">
          <w:pPr>
            <w:pStyle w:val="TOC2"/>
            <w:tabs>
              <w:tab w:val="right" w:leader="dot" w:pos="8630"/>
            </w:tabs>
            <w:rPr>
              <w:noProof/>
            </w:rPr>
          </w:pPr>
          <w:hyperlink w:anchor="_Toc206169106" w:history="1">
            <w:r w:rsidRPr="005965EC">
              <w:rPr>
                <w:rStyle w:val="Hyperlink"/>
                <w:noProof/>
              </w:rPr>
              <w:t>5.3 Process / Sequence View</w:t>
            </w:r>
            <w:r>
              <w:rPr>
                <w:noProof/>
                <w:webHidden/>
              </w:rPr>
              <w:tab/>
            </w:r>
            <w:r>
              <w:rPr>
                <w:noProof/>
                <w:webHidden/>
              </w:rPr>
              <w:fldChar w:fldCharType="begin"/>
            </w:r>
            <w:r>
              <w:rPr>
                <w:noProof/>
                <w:webHidden/>
              </w:rPr>
              <w:instrText xml:space="preserve"> PAGEREF _Toc206169106 \h </w:instrText>
            </w:r>
            <w:r>
              <w:rPr>
                <w:noProof/>
                <w:webHidden/>
              </w:rPr>
            </w:r>
            <w:r>
              <w:rPr>
                <w:noProof/>
                <w:webHidden/>
              </w:rPr>
              <w:fldChar w:fldCharType="separate"/>
            </w:r>
            <w:r w:rsidR="00062248">
              <w:rPr>
                <w:noProof/>
                <w:webHidden/>
              </w:rPr>
              <w:t>5</w:t>
            </w:r>
            <w:r>
              <w:rPr>
                <w:noProof/>
                <w:webHidden/>
              </w:rPr>
              <w:fldChar w:fldCharType="end"/>
            </w:r>
          </w:hyperlink>
        </w:p>
        <w:p w:rsidR="003C28D2" w:rsidRDefault="003C28D2">
          <w:pPr>
            <w:pStyle w:val="TOC2"/>
            <w:tabs>
              <w:tab w:val="right" w:leader="dot" w:pos="8630"/>
            </w:tabs>
            <w:rPr>
              <w:noProof/>
            </w:rPr>
          </w:pPr>
          <w:hyperlink w:anchor="_Toc206169107" w:history="1">
            <w:r w:rsidRPr="005965EC">
              <w:rPr>
                <w:rStyle w:val="Hyperlink"/>
                <w:noProof/>
              </w:rPr>
              <w:t>5.4 Deployment View</w:t>
            </w:r>
            <w:r>
              <w:rPr>
                <w:noProof/>
                <w:webHidden/>
              </w:rPr>
              <w:tab/>
            </w:r>
            <w:r>
              <w:rPr>
                <w:noProof/>
                <w:webHidden/>
              </w:rPr>
              <w:fldChar w:fldCharType="begin"/>
            </w:r>
            <w:r>
              <w:rPr>
                <w:noProof/>
                <w:webHidden/>
              </w:rPr>
              <w:instrText xml:space="preserve"> PAGEREF _Toc206169107 \h </w:instrText>
            </w:r>
            <w:r>
              <w:rPr>
                <w:noProof/>
                <w:webHidden/>
              </w:rPr>
            </w:r>
            <w:r>
              <w:rPr>
                <w:noProof/>
                <w:webHidden/>
              </w:rPr>
              <w:fldChar w:fldCharType="separate"/>
            </w:r>
            <w:r w:rsidR="00062248">
              <w:rPr>
                <w:noProof/>
                <w:webHidden/>
              </w:rPr>
              <w:t>5</w:t>
            </w:r>
            <w:r>
              <w:rPr>
                <w:noProof/>
                <w:webHidden/>
              </w:rPr>
              <w:fldChar w:fldCharType="end"/>
            </w:r>
          </w:hyperlink>
        </w:p>
        <w:p w:rsidR="003C28D2" w:rsidRDefault="003C28D2">
          <w:pPr>
            <w:pStyle w:val="TOC2"/>
            <w:tabs>
              <w:tab w:val="right" w:leader="dot" w:pos="8630"/>
            </w:tabs>
            <w:rPr>
              <w:noProof/>
            </w:rPr>
          </w:pPr>
          <w:hyperlink w:anchor="_Toc206169108" w:history="1">
            <w:r w:rsidRPr="005965EC">
              <w:rPr>
                <w:rStyle w:val="Hyperlink"/>
                <w:noProof/>
              </w:rPr>
              <w:t>5.5 Data View</w:t>
            </w:r>
            <w:r>
              <w:rPr>
                <w:noProof/>
                <w:webHidden/>
              </w:rPr>
              <w:tab/>
            </w:r>
            <w:r>
              <w:rPr>
                <w:noProof/>
                <w:webHidden/>
              </w:rPr>
              <w:fldChar w:fldCharType="begin"/>
            </w:r>
            <w:r>
              <w:rPr>
                <w:noProof/>
                <w:webHidden/>
              </w:rPr>
              <w:instrText xml:space="preserve"> PAGEREF _Toc206169108 \h </w:instrText>
            </w:r>
            <w:r>
              <w:rPr>
                <w:noProof/>
                <w:webHidden/>
              </w:rPr>
            </w:r>
            <w:r>
              <w:rPr>
                <w:noProof/>
                <w:webHidden/>
              </w:rPr>
              <w:fldChar w:fldCharType="separate"/>
            </w:r>
            <w:r w:rsidR="00062248">
              <w:rPr>
                <w:noProof/>
                <w:webHidden/>
              </w:rPr>
              <w:t>5</w:t>
            </w:r>
            <w:r>
              <w:rPr>
                <w:noProof/>
                <w:webHidden/>
              </w:rPr>
              <w:fldChar w:fldCharType="end"/>
            </w:r>
          </w:hyperlink>
        </w:p>
        <w:p w:rsidR="003C28D2" w:rsidRDefault="003C28D2">
          <w:pPr>
            <w:pStyle w:val="TOC1"/>
            <w:tabs>
              <w:tab w:val="right" w:leader="dot" w:pos="8630"/>
            </w:tabs>
            <w:rPr>
              <w:noProof/>
            </w:rPr>
          </w:pPr>
          <w:hyperlink w:anchor="_Toc206169109" w:history="1">
            <w:r w:rsidRPr="005965EC">
              <w:rPr>
                <w:rStyle w:val="Hyperlink"/>
                <w:noProof/>
              </w:rPr>
              <w:t>6. Các thành phần</w:t>
            </w:r>
            <w:r>
              <w:rPr>
                <w:noProof/>
                <w:webHidden/>
              </w:rPr>
              <w:tab/>
            </w:r>
            <w:r>
              <w:rPr>
                <w:noProof/>
                <w:webHidden/>
              </w:rPr>
              <w:fldChar w:fldCharType="begin"/>
            </w:r>
            <w:r>
              <w:rPr>
                <w:noProof/>
                <w:webHidden/>
              </w:rPr>
              <w:instrText xml:space="preserve"> PAGEREF _Toc206169109 \h </w:instrText>
            </w:r>
            <w:r>
              <w:rPr>
                <w:noProof/>
                <w:webHidden/>
              </w:rPr>
            </w:r>
            <w:r>
              <w:rPr>
                <w:noProof/>
                <w:webHidden/>
              </w:rPr>
              <w:fldChar w:fldCharType="separate"/>
            </w:r>
            <w:r w:rsidR="00062248">
              <w:rPr>
                <w:noProof/>
                <w:webHidden/>
              </w:rPr>
              <w:t>5</w:t>
            </w:r>
            <w:r>
              <w:rPr>
                <w:noProof/>
                <w:webHidden/>
              </w:rPr>
              <w:fldChar w:fldCharType="end"/>
            </w:r>
          </w:hyperlink>
        </w:p>
        <w:p w:rsidR="003C28D2" w:rsidRDefault="003C28D2">
          <w:pPr>
            <w:pStyle w:val="TOC1"/>
            <w:tabs>
              <w:tab w:val="right" w:leader="dot" w:pos="8630"/>
            </w:tabs>
            <w:rPr>
              <w:noProof/>
            </w:rPr>
          </w:pPr>
          <w:hyperlink w:anchor="_Toc206169110" w:history="1">
            <w:r w:rsidRPr="005965EC">
              <w:rPr>
                <w:rStyle w:val="Hyperlink"/>
                <w:noProof/>
              </w:rPr>
              <w:t>7. Lý do các quyết định thiết kế</w:t>
            </w:r>
            <w:r>
              <w:rPr>
                <w:noProof/>
                <w:webHidden/>
              </w:rPr>
              <w:tab/>
            </w:r>
            <w:r>
              <w:rPr>
                <w:noProof/>
                <w:webHidden/>
              </w:rPr>
              <w:fldChar w:fldCharType="begin"/>
            </w:r>
            <w:r>
              <w:rPr>
                <w:noProof/>
                <w:webHidden/>
              </w:rPr>
              <w:instrText xml:space="preserve"> PAGEREF _Toc206169110 \h </w:instrText>
            </w:r>
            <w:r>
              <w:rPr>
                <w:noProof/>
                <w:webHidden/>
              </w:rPr>
            </w:r>
            <w:r>
              <w:rPr>
                <w:noProof/>
                <w:webHidden/>
              </w:rPr>
              <w:fldChar w:fldCharType="separate"/>
            </w:r>
            <w:r w:rsidR="00062248">
              <w:rPr>
                <w:noProof/>
                <w:webHidden/>
              </w:rPr>
              <w:t>6</w:t>
            </w:r>
            <w:r>
              <w:rPr>
                <w:noProof/>
                <w:webHidden/>
              </w:rPr>
              <w:fldChar w:fldCharType="end"/>
            </w:r>
          </w:hyperlink>
        </w:p>
        <w:p w:rsidR="003C28D2" w:rsidRDefault="003C28D2">
          <w:pPr>
            <w:pStyle w:val="TOC1"/>
            <w:tabs>
              <w:tab w:val="right" w:leader="dot" w:pos="8630"/>
            </w:tabs>
            <w:rPr>
              <w:noProof/>
            </w:rPr>
          </w:pPr>
          <w:hyperlink w:anchor="_Toc206169111" w:history="1">
            <w:r w:rsidRPr="005965EC">
              <w:rPr>
                <w:rStyle w:val="Hyperlink"/>
                <w:noProof/>
              </w:rPr>
              <w:t>8. Cấu hình &amp; Triển khai</w:t>
            </w:r>
            <w:r>
              <w:rPr>
                <w:noProof/>
                <w:webHidden/>
              </w:rPr>
              <w:tab/>
            </w:r>
            <w:r>
              <w:rPr>
                <w:noProof/>
                <w:webHidden/>
              </w:rPr>
              <w:fldChar w:fldCharType="begin"/>
            </w:r>
            <w:r>
              <w:rPr>
                <w:noProof/>
                <w:webHidden/>
              </w:rPr>
              <w:instrText xml:space="preserve"> PAGEREF _Toc206169111 \h </w:instrText>
            </w:r>
            <w:r>
              <w:rPr>
                <w:noProof/>
                <w:webHidden/>
              </w:rPr>
            </w:r>
            <w:r>
              <w:rPr>
                <w:noProof/>
                <w:webHidden/>
              </w:rPr>
              <w:fldChar w:fldCharType="separate"/>
            </w:r>
            <w:r w:rsidR="00062248">
              <w:rPr>
                <w:noProof/>
                <w:webHidden/>
              </w:rPr>
              <w:t>6</w:t>
            </w:r>
            <w:r>
              <w:rPr>
                <w:noProof/>
                <w:webHidden/>
              </w:rPr>
              <w:fldChar w:fldCharType="end"/>
            </w:r>
          </w:hyperlink>
        </w:p>
        <w:p w:rsidR="003C28D2" w:rsidRDefault="003C28D2">
          <w:pPr>
            <w:pStyle w:val="TOC1"/>
            <w:tabs>
              <w:tab w:val="right" w:leader="dot" w:pos="8630"/>
            </w:tabs>
            <w:rPr>
              <w:noProof/>
            </w:rPr>
          </w:pPr>
          <w:hyperlink w:anchor="_Toc206169112" w:history="1">
            <w:r w:rsidRPr="005965EC">
              <w:rPr>
                <w:rStyle w:val="Hyperlink"/>
                <w:noProof/>
              </w:rPr>
              <w:t>9. API chính</w:t>
            </w:r>
            <w:r>
              <w:rPr>
                <w:noProof/>
                <w:webHidden/>
              </w:rPr>
              <w:tab/>
            </w:r>
            <w:r>
              <w:rPr>
                <w:noProof/>
                <w:webHidden/>
              </w:rPr>
              <w:fldChar w:fldCharType="begin"/>
            </w:r>
            <w:r>
              <w:rPr>
                <w:noProof/>
                <w:webHidden/>
              </w:rPr>
              <w:instrText xml:space="preserve"> PAGEREF _Toc206169112 \h </w:instrText>
            </w:r>
            <w:r>
              <w:rPr>
                <w:noProof/>
                <w:webHidden/>
              </w:rPr>
            </w:r>
            <w:r>
              <w:rPr>
                <w:noProof/>
                <w:webHidden/>
              </w:rPr>
              <w:fldChar w:fldCharType="separate"/>
            </w:r>
            <w:r w:rsidR="00062248">
              <w:rPr>
                <w:noProof/>
                <w:webHidden/>
              </w:rPr>
              <w:t>6</w:t>
            </w:r>
            <w:r>
              <w:rPr>
                <w:noProof/>
                <w:webHidden/>
              </w:rPr>
              <w:fldChar w:fldCharType="end"/>
            </w:r>
          </w:hyperlink>
        </w:p>
        <w:p w:rsidR="003C28D2" w:rsidRDefault="003C28D2">
          <w:pPr>
            <w:pStyle w:val="TOC1"/>
            <w:tabs>
              <w:tab w:val="right" w:leader="dot" w:pos="8630"/>
            </w:tabs>
            <w:rPr>
              <w:noProof/>
            </w:rPr>
          </w:pPr>
          <w:hyperlink w:anchor="_Toc206169113" w:history="1">
            <w:r w:rsidRPr="005965EC">
              <w:rPr>
                <w:rStyle w:val="Hyperlink"/>
                <w:noProof/>
              </w:rPr>
              <w:t>10. Kiểm thử</w:t>
            </w:r>
            <w:r>
              <w:rPr>
                <w:noProof/>
                <w:webHidden/>
              </w:rPr>
              <w:tab/>
            </w:r>
            <w:r>
              <w:rPr>
                <w:noProof/>
                <w:webHidden/>
              </w:rPr>
              <w:fldChar w:fldCharType="begin"/>
            </w:r>
            <w:r>
              <w:rPr>
                <w:noProof/>
                <w:webHidden/>
              </w:rPr>
              <w:instrText xml:space="preserve"> PAGEREF _Toc206169113 \h </w:instrText>
            </w:r>
            <w:r>
              <w:rPr>
                <w:noProof/>
                <w:webHidden/>
              </w:rPr>
            </w:r>
            <w:r>
              <w:rPr>
                <w:noProof/>
                <w:webHidden/>
              </w:rPr>
              <w:fldChar w:fldCharType="separate"/>
            </w:r>
            <w:r w:rsidR="00062248">
              <w:rPr>
                <w:noProof/>
                <w:webHidden/>
              </w:rPr>
              <w:t>6</w:t>
            </w:r>
            <w:r>
              <w:rPr>
                <w:noProof/>
                <w:webHidden/>
              </w:rPr>
              <w:fldChar w:fldCharType="end"/>
            </w:r>
          </w:hyperlink>
        </w:p>
        <w:p w:rsidR="003C28D2" w:rsidRDefault="003C28D2">
          <w:pPr>
            <w:pStyle w:val="TOC1"/>
            <w:tabs>
              <w:tab w:val="right" w:leader="dot" w:pos="8630"/>
            </w:tabs>
            <w:rPr>
              <w:noProof/>
            </w:rPr>
          </w:pPr>
          <w:hyperlink w:anchor="_Toc206169114" w:history="1">
            <w:r w:rsidRPr="005965EC">
              <w:rPr>
                <w:rStyle w:val="Hyperlink"/>
                <w:noProof/>
              </w:rPr>
              <w:t>11. Kế hoạch phát triển</w:t>
            </w:r>
            <w:r w:rsidRPr="005965EC">
              <w:rPr>
                <w:rStyle w:val="Hyperlink"/>
                <w:noProof/>
                <w:lang w:val="vi-VN"/>
              </w:rPr>
              <w:t xml:space="preserve"> tương lai</w:t>
            </w:r>
            <w:r>
              <w:rPr>
                <w:noProof/>
                <w:webHidden/>
              </w:rPr>
              <w:tab/>
            </w:r>
            <w:r>
              <w:rPr>
                <w:noProof/>
                <w:webHidden/>
              </w:rPr>
              <w:fldChar w:fldCharType="begin"/>
            </w:r>
            <w:r>
              <w:rPr>
                <w:noProof/>
                <w:webHidden/>
              </w:rPr>
              <w:instrText xml:space="preserve"> PAGEREF _Toc206169114 \h </w:instrText>
            </w:r>
            <w:r>
              <w:rPr>
                <w:noProof/>
                <w:webHidden/>
              </w:rPr>
            </w:r>
            <w:r>
              <w:rPr>
                <w:noProof/>
                <w:webHidden/>
              </w:rPr>
              <w:fldChar w:fldCharType="separate"/>
            </w:r>
            <w:r w:rsidR="00062248">
              <w:rPr>
                <w:noProof/>
                <w:webHidden/>
              </w:rPr>
              <w:t>7</w:t>
            </w:r>
            <w:r>
              <w:rPr>
                <w:noProof/>
                <w:webHidden/>
              </w:rPr>
              <w:fldChar w:fldCharType="end"/>
            </w:r>
          </w:hyperlink>
        </w:p>
        <w:p w:rsidR="00152D2C" w:rsidRDefault="00152D2C">
          <w:r>
            <w:rPr>
              <w:b/>
              <w:bCs/>
              <w:noProof/>
            </w:rPr>
            <w:fldChar w:fldCharType="end"/>
          </w:r>
        </w:p>
      </w:sdtContent>
    </w:sdt>
    <w:p w:rsidR="00152D2C" w:rsidRDefault="00152D2C">
      <w:pPr>
        <w:rPr>
          <w:rFonts w:asciiTheme="majorHAnsi" w:eastAsiaTheme="majorEastAsia" w:hAnsiTheme="majorHAnsi" w:cstheme="majorBidi"/>
          <w:b/>
          <w:bCs/>
          <w:color w:val="365F91" w:themeColor="accent1" w:themeShade="BF"/>
          <w:sz w:val="28"/>
          <w:szCs w:val="28"/>
        </w:rPr>
      </w:pPr>
      <w:r>
        <w:br w:type="page"/>
      </w:r>
    </w:p>
    <w:p w:rsidR="00890674" w:rsidRDefault="00645071">
      <w:pPr>
        <w:pStyle w:val="Heading1"/>
      </w:pPr>
      <w:bookmarkStart w:id="0" w:name="_Toc206169096"/>
      <w:r>
        <w:lastRenderedPageBreak/>
        <w:t>1. T</w:t>
      </w:r>
      <w:r>
        <w:t>ừ</w:t>
      </w:r>
      <w:r>
        <w:t xml:space="preserve"> đi</w:t>
      </w:r>
      <w:r>
        <w:t>ể</w:t>
      </w:r>
      <w:r>
        <w:t>n thu</w:t>
      </w:r>
      <w:r>
        <w:t>ậ</w:t>
      </w:r>
      <w:r>
        <w:t>t ng</w:t>
      </w:r>
      <w:r>
        <w:t>ữ</w:t>
      </w:r>
      <w:bookmarkEnd w:id="0"/>
    </w:p>
    <w:p w:rsidR="00890674" w:rsidRDefault="00281FE4">
      <w:r>
        <w:t>- FaceCam</w:t>
      </w:r>
      <w:r w:rsidR="00645071">
        <w:t>: Tên h</w:t>
      </w:r>
      <w:r w:rsidR="00645071">
        <w:t>ệ</w:t>
      </w:r>
      <w:r w:rsidR="00645071">
        <w:t xml:space="preserve"> th</w:t>
      </w:r>
      <w:r w:rsidR="00645071">
        <w:t>ố</w:t>
      </w:r>
      <w:r w:rsidR="00645071">
        <w:t>ng nh</w:t>
      </w:r>
      <w:r w:rsidR="00645071">
        <w:t>ậ</w:t>
      </w:r>
      <w:r w:rsidR="00645071">
        <w:t>n di</w:t>
      </w:r>
      <w:r w:rsidR="00645071">
        <w:t>ệ</w:t>
      </w:r>
      <w:r w:rsidR="00645071">
        <w:t>n khuôn m</w:t>
      </w:r>
      <w:r w:rsidR="00645071">
        <w:t>ặ</w:t>
      </w:r>
      <w:r w:rsidR="00645071">
        <w:t>t.</w:t>
      </w:r>
    </w:p>
    <w:p w:rsidR="00890674" w:rsidRDefault="00281FE4">
      <w:r>
        <w:t>- Camera HTTP/RTSP</w:t>
      </w:r>
      <w:r w:rsidR="00645071">
        <w:t>: Ngu</w:t>
      </w:r>
      <w:r w:rsidR="00645071">
        <w:t>ồ</w:t>
      </w:r>
      <w:r w:rsidR="00645071">
        <w:t>n video stream t</w:t>
      </w:r>
      <w:r w:rsidR="00645071">
        <w:t>ừ</w:t>
      </w:r>
      <w:r w:rsidR="00645071">
        <w:t xml:space="preserve"> IP camera, webcam qua HTTP</w:t>
      </w:r>
      <w:r w:rsidR="00645071">
        <w:t>/MJPEG ho</w:t>
      </w:r>
      <w:r w:rsidR="00645071">
        <w:t>ặ</w:t>
      </w:r>
      <w:r w:rsidR="00645071">
        <w:t>c RTSP.</w:t>
      </w:r>
    </w:p>
    <w:p w:rsidR="00890674" w:rsidRDefault="00281FE4">
      <w:r>
        <w:t>- DeepFace</w:t>
      </w:r>
      <w:r w:rsidR="00645071">
        <w:t>: Thư vi</w:t>
      </w:r>
      <w:r w:rsidR="00645071">
        <w:t>ệ</w:t>
      </w:r>
      <w:r w:rsidR="00645071">
        <w:t>n nh</w:t>
      </w:r>
      <w:r w:rsidR="00645071">
        <w:t>ậ</w:t>
      </w:r>
      <w:r w:rsidR="00645071">
        <w:t>n di</w:t>
      </w:r>
      <w:r w:rsidR="00645071">
        <w:t>ệ</w:t>
      </w:r>
      <w:r w:rsidR="00645071">
        <w:t>n khuôn m</w:t>
      </w:r>
      <w:r w:rsidR="00645071">
        <w:t>ặ</w:t>
      </w:r>
      <w:r w:rsidR="00645071">
        <w:t>t (s</w:t>
      </w:r>
      <w:r w:rsidR="00645071">
        <w:t>ử</w:t>
      </w:r>
      <w:r w:rsidR="00645071">
        <w:t xml:space="preserve"> </w:t>
      </w:r>
      <w:r w:rsidR="00645071">
        <w:t>d</w:t>
      </w:r>
      <w:r w:rsidR="00645071">
        <w:t>ụ</w:t>
      </w:r>
      <w:r w:rsidR="00645071">
        <w:t>ng mô hình Facenet).</w:t>
      </w:r>
    </w:p>
    <w:p w:rsidR="00890674" w:rsidRDefault="00281FE4">
      <w:r>
        <w:t xml:space="preserve">- </w:t>
      </w:r>
      <w:r w:rsidR="00645071">
        <w:t>Embedding</w:t>
      </w:r>
      <w:r w:rsidR="00645071">
        <w:t>: Vector đ</w:t>
      </w:r>
      <w:r w:rsidR="00645071">
        <w:t>ặ</w:t>
      </w:r>
      <w:r w:rsidR="00645071">
        <w:t>c trưng trích xu</w:t>
      </w:r>
      <w:r w:rsidR="00645071">
        <w:t>ấ</w:t>
      </w:r>
      <w:r w:rsidR="00645071">
        <w:t>t t</w:t>
      </w:r>
      <w:r w:rsidR="00645071">
        <w:t>ừ</w:t>
      </w:r>
      <w:r w:rsidR="00645071">
        <w:t xml:space="preserve"> </w:t>
      </w:r>
      <w:r w:rsidR="00645071">
        <w:t>ả</w:t>
      </w:r>
      <w:r w:rsidR="00645071">
        <w:t>nh khuôn m</w:t>
      </w:r>
      <w:r w:rsidR="00645071">
        <w:t>ặ</w:t>
      </w:r>
      <w:r w:rsidR="00645071">
        <w:t>t.</w:t>
      </w:r>
    </w:p>
    <w:p w:rsidR="00890674" w:rsidRDefault="00281FE4">
      <w:r>
        <w:t>- Cosine distance</w:t>
      </w:r>
      <w:r w:rsidR="00645071">
        <w:t>: Thư</w:t>
      </w:r>
      <w:r w:rsidR="00645071">
        <w:t>ớ</w:t>
      </w:r>
      <w:r w:rsidR="00645071">
        <w:t>c đo đ</w:t>
      </w:r>
      <w:r w:rsidR="00645071">
        <w:t>ộ</w:t>
      </w:r>
      <w:r w:rsidR="00645071">
        <w:t xml:space="preserve"> tương đ</w:t>
      </w:r>
      <w:r w:rsidR="00645071">
        <w:t>ồ</w:t>
      </w:r>
      <w:r w:rsidR="00645071">
        <w:t>ng gi</w:t>
      </w:r>
      <w:r w:rsidR="00645071">
        <w:t>ữ</w:t>
      </w:r>
      <w:r w:rsidR="00645071">
        <w:t>a các embedding.</w:t>
      </w:r>
    </w:p>
    <w:p w:rsidR="00890674" w:rsidRDefault="00281FE4">
      <w:r>
        <w:t>- Snapshot</w:t>
      </w:r>
      <w:r w:rsidR="00645071">
        <w:t xml:space="preserve">: </w:t>
      </w:r>
      <w:r w:rsidR="00645071">
        <w:t>Ả</w:t>
      </w:r>
      <w:r w:rsidR="00645071">
        <w:t>nh c</w:t>
      </w:r>
      <w:r w:rsidR="00645071">
        <w:t>ắ</w:t>
      </w:r>
      <w:r w:rsidR="00645071">
        <w:t>t t</w:t>
      </w:r>
      <w:r w:rsidR="00645071">
        <w:t>ừ</w:t>
      </w:r>
      <w:r w:rsidR="00645071">
        <w:t xml:space="preserve"> khung hình khi có nh</w:t>
      </w:r>
      <w:r w:rsidR="00645071">
        <w:t>ậ</w:t>
      </w:r>
      <w:r w:rsidR="00645071">
        <w:t>n di</w:t>
      </w:r>
      <w:r w:rsidR="00645071">
        <w:t>ệ</w:t>
      </w:r>
      <w:r w:rsidR="00645071">
        <w:t>n thành công.</w:t>
      </w:r>
    </w:p>
    <w:p w:rsidR="00890674" w:rsidRDefault="00281FE4">
      <w:r>
        <w:t>- Frontend Admin</w:t>
      </w:r>
      <w:r w:rsidR="00645071">
        <w:t>: Giao di</w:t>
      </w:r>
      <w:r w:rsidR="00645071">
        <w:t>ệ</w:t>
      </w:r>
      <w:r w:rsidR="00645071">
        <w:t>n qu</w:t>
      </w:r>
      <w:r w:rsidR="00645071">
        <w:t>ả</w:t>
      </w:r>
      <w:r w:rsidR="00645071">
        <w:t xml:space="preserve">n </w:t>
      </w:r>
      <w:r w:rsidR="00645071">
        <w:t>tr</w:t>
      </w:r>
      <w:r w:rsidR="00645071">
        <w:t>ị</w:t>
      </w:r>
      <w:r w:rsidR="00645071">
        <w:t xml:space="preserve"> (qu</w:t>
      </w:r>
      <w:r w:rsidR="00645071">
        <w:t>ả</w:t>
      </w:r>
      <w:r w:rsidR="00645071">
        <w:t>n lý ngư</w:t>
      </w:r>
      <w:r w:rsidR="00645071">
        <w:t>ờ</w:t>
      </w:r>
      <w:r w:rsidR="00645071">
        <w:t>i, camera, l</w:t>
      </w:r>
      <w:r w:rsidR="00645071">
        <w:t>ị</w:t>
      </w:r>
      <w:r w:rsidR="00645071">
        <w:t>ch s</w:t>
      </w:r>
      <w:r w:rsidR="00645071">
        <w:t>ử</w:t>
      </w:r>
      <w:r w:rsidR="00645071">
        <w:t>).</w:t>
      </w:r>
    </w:p>
    <w:p w:rsidR="00890674" w:rsidRDefault="00281FE4">
      <w:r>
        <w:t>- Frontend User</w:t>
      </w:r>
      <w:r w:rsidR="00645071">
        <w:t>: Giao di</w:t>
      </w:r>
      <w:r w:rsidR="00645071">
        <w:t>ệ</w:t>
      </w:r>
      <w:r w:rsidR="00645071">
        <w:t>n xem lu</w:t>
      </w:r>
      <w:r w:rsidR="00645071">
        <w:t>ồ</w:t>
      </w:r>
      <w:r w:rsidR="00645071">
        <w:t>ng và l</w:t>
      </w:r>
      <w:r w:rsidR="00645071">
        <w:t>ị</w:t>
      </w:r>
      <w:r w:rsidR="00645071">
        <w:t>ch s</w:t>
      </w:r>
      <w:r w:rsidR="00645071">
        <w:t>ử</w:t>
      </w:r>
      <w:r w:rsidR="00645071">
        <w:t xml:space="preserve"> nh</w:t>
      </w:r>
      <w:r w:rsidR="00645071">
        <w:t>ậ</w:t>
      </w:r>
      <w:r w:rsidR="00645071">
        <w:t>n di</w:t>
      </w:r>
      <w:r w:rsidR="00645071">
        <w:t>ệ</w:t>
      </w:r>
      <w:r w:rsidR="00645071">
        <w:t>n.</w:t>
      </w:r>
    </w:p>
    <w:p w:rsidR="00890674" w:rsidRDefault="00281FE4">
      <w:r>
        <w:t>- Thread</w:t>
      </w:r>
      <w:r w:rsidR="00645071">
        <w:t>: Lu</w:t>
      </w:r>
      <w:r w:rsidR="00645071">
        <w:t>ồ</w:t>
      </w:r>
      <w:r w:rsidR="00645071">
        <w:t>ng x</w:t>
      </w:r>
      <w:r w:rsidR="00645071">
        <w:t>ử</w:t>
      </w:r>
      <w:r w:rsidR="00645071">
        <w:t xml:space="preserve"> lý riêng đ</w:t>
      </w:r>
      <w:r w:rsidR="00645071">
        <w:t>ọ</w:t>
      </w:r>
      <w:r w:rsidR="00645071">
        <w:t>c và phân tích video.</w:t>
      </w:r>
    </w:p>
    <w:p w:rsidR="00890674" w:rsidRDefault="00645071">
      <w:pPr>
        <w:pStyle w:val="Heading1"/>
      </w:pPr>
      <w:bookmarkStart w:id="1" w:name="_Toc206169097"/>
      <w:r>
        <w:t>2. Ngôn ng</w:t>
      </w:r>
      <w:r>
        <w:t>ữ</w:t>
      </w:r>
      <w:r>
        <w:t xml:space="preserve"> thi</w:t>
      </w:r>
      <w:r>
        <w:t>ế</w:t>
      </w:r>
      <w:r>
        <w:t>t k</w:t>
      </w:r>
      <w:r>
        <w:t>ế</w:t>
      </w:r>
      <w:bookmarkEnd w:id="1"/>
    </w:p>
    <w:p w:rsidR="00890674" w:rsidRDefault="00281FE4">
      <w:r>
        <w:t>- Backend</w:t>
      </w:r>
      <w:r w:rsidR="00645071">
        <w:t xml:space="preserve">: Python 3.11, FastAPI, SQLAlchemy, </w:t>
      </w:r>
      <w:r w:rsidR="00645071">
        <w:t>PostgreSQL, OpenCV, De</w:t>
      </w:r>
      <w:r w:rsidR="00645071">
        <w:t>epFace.</w:t>
      </w:r>
    </w:p>
    <w:p w:rsidR="00890674" w:rsidRDefault="00281FE4">
      <w:r>
        <w:t>- Frontend</w:t>
      </w:r>
      <w:r w:rsidR="00645071">
        <w:t>: ReactJS, Ant Design.</w:t>
      </w:r>
    </w:p>
    <w:p w:rsidR="00890674" w:rsidRDefault="00281FE4">
      <w:r>
        <w:t xml:space="preserve">- </w:t>
      </w:r>
      <w:r w:rsidR="00645071">
        <w:t>Tri</w:t>
      </w:r>
      <w:r w:rsidR="00645071">
        <w:t>ể</w:t>
      </w:r>
      <w:r>
        <w:t>n khai</w:t>
      </w:r>
      <w:r w:rsidR="00645071">
        <w:t>: Docker, Docker Compose.</w:t>
      </w:r>
    </w:p>
    <w:p w:rsidR="00890674" w:rsidRDefault="00281FE4">
      <w:r>
        <w:t xml:space="preserve">- </w:t>
      </w:r>
      <w:r w:rsidR="00645071">
        <w:t>Giao ti</w:t>
      </w:r>
      <w:r w:rsidR="00645071">
        <w:t>ế</w:t>
      </w:r>
      <w:r>
        <w:t>p</w:t>
      </w:r>
      <w:r w:rsidR="00645071">
        <w:t>: REST API, MJPEG stream.</w:t>
      </w:r>
    </w:p>
    <w:p w:rsidR="00890674" w:rsidRDefault="00645071">
      <w:pPr>
        <w:pStyle w:val="Heading1"/>
      </w:pPr>
      <w:bookmarkStart w:id="2" w:name="_Toc206169098"/>
      <w:r>
        <w:t>3. Các bên liên quan</w:t>
      </w:r>
      <w:bookmarkEnd w:id="2"/>
    </w:p>
    <w:p w:rsidR="00890674" w:rsidRDefault="00890674">
      <w:pPr>
        <w:rPr>
          <w:lang w:val="vi-VN"/>
        </w:rPr>
      </w:pPr>
    </w:p>
    <w:tbl>
      <w:tblPr>
        <w:tblStyle w:val="TableGrid"/>
        <w:tblW w:w="0" w:type="auto"/>
        <w:tblLook w:val="04A0" w:firstRow="1" w:lastRow="0" w:firstColumn="1" w:lastColumn="0" w:noHBand="0" w:noVBand="1"/>
      </w:tblPr>
      <w:tblGrid>
        <w:gridCol w:w="4428"/>
        <w:gridCol w:w="4428"/>
      </w:tblGrid>
      <w:tr w:rsidR="003C28D2" w:rsidTr="003C28D2">
        <w:trPr>
          <w:trHeight w:val="449"/>
        </w:trPr>
        <w:tc>
          <w:tcPr>
            <w:tcW w:w="4428" w:type="dxa"/>
            <w:vAlign w:val="center"/>
          </w:tcPr>
          <w:p w:rsidR="003C28D2" w:rsidRPr="003C28D2" w:rsidRDefault="003C28D2" w:rsidP="003C28D2">
            <w:pPr>
              <w:jc w:val="center"/>
              <w:rPr>
                <w:b/>
                <w:sz w:val="24"/>
                <w:szCs w:val="24"/>
                <w:lang w:val="vi-VN"/>
              </w:rPr>
            </w:pPr>
            <w:r w:rsidRPr="003C28D2">
              <w:rPr>
                <w:b/>
                <w:sz w:val="24"/>
                <w:szCs w:val="24"/>
                <w:lang w:val="vi-VN"/>
              </w:rPr>
              <w:t>Bên liên quan</w:t>
            </w:r>
          </w:p>
        </w:tc>
        <w:tc>
          <w:tcPr>
            <w:tcW w:w="4428" w:type="dxa"/>
            <w:vAlign w:val="center"/>
          </w:tcPr>
          <w:p w:rsidR="003C28D2" w:rsidRPr="003C28D2" w:rsidRDefault="003C28D2" w:rsidP="003C28D2">
            <w:pPr>
              <w:jc w:val="center"/>
              <w:rPr>
                <w:b/>
                <w:sz w:val="24"/>
                <w:szCs w:val="24"/>
                <w:lang w:val="vi-VN"/>
              </w:rPr>
            </w:pPr>
            <w:r w:rsidRPr="003C28D2">
              <w:rPr>
                <w:b/>
                <w:sz w:val="24"/>
                <w:szCs w:val="24"/>
                <w:lang w:val="vi-VN"/>
              </w:rPr>
              <w:t>Vai trò</w:t>
            </w:r>
          </w:p>
        </w:tc>
      </w:tr>
      <w:tr w:rsidR="003C28D2" w:rsidTr="003C28D2">
        <w:trPr>
          <w:trHeight w:val="521"/>
        </w:trPr>
        <w:tc>
          <w:tcPr>
            <w:tcW w:w="4428" w:type="dxa"/>
            <w:vAlign w:val="center"/>
          </w:tcPr>
          <w:p w:rsidR="003C28D2" w:rsidRPr="003C28D2" w:rsidRDefault="003C28D2" w:rsidP="003C28D2">
            <w:pPr>
              <w:rPr>
                <w:sz w:val="24"/>
                <w:szCs w:val="24"/>
                <w:lang w:val="vi-VN"/>
              </w:rPr>
            </w:pPr>
            <w:r w:rsidRPr="003C28D2">
              <w:rPr>
                <w:sz w:val="24"/>
                <w:szCs w:val="24"/>
              </w:rPr>
              <w:t>Quản trị hệ thống</w:t>
            </w:r>
          </w:p>
        </w:tc>
        <w:tc>
          <w:tcPr>
            <w:tcW w:w="4428" w:type="dxa"/>
            <w:vAlign w:val="center"/>
          </w:tcPr>
          <w:p w:rsidR="003C28D2" w:rsidRPr="003C28D2" w:rsidRDefault="003C28D2" w:rsidP="003C28D2">
            <w:pPr>
              <w:rPr>
                <w:sz w:val="24"/>
                <w:szCs w:val="24"/>
                <w:lang w:val="vi-VN"/>
              </w:rPr>
            </w:pPr>
            <w:r w:rsidRPr="003C28D2">
              <w:rPr>
                <w:sz w:val="24"/>
                <w:szCs w:val="24"/>
              </w:rPr>
              <w:t>Quản lý camera, danh sách người</w:t>
            </w:r>
          </w:p>
        </w:tc>
      </w:tr>
      <w:tr w:rsidR="003C28D2" w:rsidTr="003C28D2">
        <w:trPr>
          <w:trHeight w:val="539"/>
        </w:trPr>
        <w:tc>
          <w:tcPr>
            <w:tcW w:w="4428" w:type="dxa"/>
            <w:vAlign w:val="center"/>
          </w:tcPr>
          <w:p w:rsidR="003C28D2" w:rsidRPr="003C28D2" w:rsidRDefault="003C28D2" w:rsidP="003C28D2">
            <w:pPr>
              <w:rPr>
                <w:sz w:val="24"/>
                <w:szCs w:val="24"/>
                <w:lang w:val="vi-VN"/>
              </w:rPr>
            </w:pPr>
            <w:r w:rsidRPr="003C28D2">
              <w:rPr>
                <w:sz w:val="24"/>
                <w:szCs w:val="24"/>
              </w:rPr>
              <w:t>Người dùng quan sát</w:t>
            </w:r>
          </w:p>
        </w:tc>
        <w:tc>
          <w:tcPr>
            <w:tcW w:w="4428" w:type="dxa"/>
            <w:vAlign w:val="center"/>
          </w:tcPr>
          <w:p w:rsidR="003C28D2" w:rsidRPr="003C28D2" w:rsidRDefault="003C28D2" w:rsidP="003C28D2">
            <w:pPr>
              <w:rPr>
                <w:sz w:val="24"/>
                <w:szCs w:val="24"/>
                <w:lang w:val="vi-VN"/>
              </w:rPr>
            </w:pPr>
            <w:r w:rsidRPr="003C28D2">
              <w:rPr>
                <w:sz w:val="24"/>
                <w:szCs w:val="24"/>
              </w:rPr>
              <w:t>Xem luồng camera, lịch sử nhận diện</w:t>
            </w:r>
          </w:p>
        </w:tc>
      </w:tr>
      <w:tr w:rsidR="003C28D2" w:rsidTr="003C28D2">
        <w:trPr>
          <w:trHeight w:val="791"/>
        </w:trPr>
        <w:tc>
          <w:tcPr>
            <w:tcW w:w="4428" w:type="dxa"/>
            <w:vAlign w:val="center"/>
          </w:tcPr>
          <w:p w:rsidR="003C28D2" w:rsidRPr="003C28D2" w:rsidRDefault="003C28D2" w:rsidP="003C28D2">
            <w:pPr>
              <w:rPr>
                <w:sz w:val="24"/>
                <w:szCs w:val="24"/>
                <w:lang w:val="vi-VN"/>
              </w:rPr>
            </w:pPr>
            <w:r w:rsidRPr="003C28D2">
              <w:rPr>
                <w:sz w:val="24"/>
                <w:szCs w:val="24"/>
              </w:rPr>
              <w:t>Bộ phậ</w:t>
            </w:r>
            <w:r w:rsidRPr="003C28D2">
              <w:rPr>
                <w:sz w:val="24"/>
                <w:szCs w:val="24"/>
              </w:rPr>
              <w:t>n phát</w:t>
            </w:r>
            <w:r w:rsidRPr="003C28D2">
              <w:rPr>
                <w:sz w:val="24"/>
                <w:szCs w:val="24"/>
                <w:lang w:val="vi-VN"/>
              </w:rPr>
              <w:t xml:space="preserve"> triển</w:t>
            </w:r>
          </w:p>
        </w:tc>
        <w:tc>
          <w:tcPr>
            <w:tcW w:w="4428" w:type="dxa"/>
            <w:vAlign w:val="center"/>
          </w:tcPr>
          <w:p w:rsidR="003C28D2" w:rsidRPr="003C28D2" w:rsidRDefault="003C28D2" w:rsidP="003C28D2">
            <w:pPr>
              <w:rPr>
                <w:sz w:val="24"/>
                <w:szCs w:val="24"/>
                <w:lang w:val="vi-VN"/>
              </w:rPr>
            </w:pPr>
            <w:r w:rsidRPr="003C28D2">
              <w:rPr>
                <w:sz w:val="24"/>
                <w:szCs w:val="24"/>
              </w:rPr>
              <w:t xml:space="preserve">Triển khai, bảo trì hệ </w:t>
            </w:r>
            <w:r w:rsidRPr="003C28D2">
              <w:rPr>
                <w:sz w:val="24"/>
                <w:szCs w:val="24"/>
              </w:rPr>
              <w:t>thống</w:t>
            </w:r>
            <w:r w:rsidRPr="003C28D2">
              <w:rPr>
                <w:sz w:val="24"/>
                <w:szCs w:val="24"/>
                <w:lang w:val="vi-VN"/>
              </w:rPr>
              <w:t>, thay đổi cấu hình.</w:t>
            </w:r>
          </w:p>
        </w:tc>
      </w:tr>
    </w:tbl>
    <w:p w:rsidR="003C28D2" w:rsidRPr="003C28D2" w:rsidRDefault="003C28D2">
      <w:pPr>
        <w:rPr>
          <w:lang w:val="vi-VN"/>
        </w:rPr>
      </w:pPr>
    </w:p>
    <w:p w:rsidR="00890674" w:rsidRDefault="00645071">
      <w:pPr>
        <w:pStyle w:val="Heading1"/>
      </w:pPr>
      <w:bookmarkStart w:id="3" w:name="_Toc206169099"/>
      <w:r>
        <w:lastRenderedPageBreak/>
        <w:t>4. Các m</w:t>
      </w:r>
      <w:r>
        <w:t>ố</w:t>
      </w:r>
      <w:r>
        <w:t>i quan tâm</w:t>
      </w:r>
      <w:bookmarkEnd w:id="3"/>
    </w:p>
    <w:p w:rsidR="00890674" w:rsidRDefault="00645071">
      <w:pPr>
        <w:pStyle w:val="Heading2"/>
      </w:pPr>
      <w:bookmarkStart w:id="4" w:name="_Toc206169100"/>
      <w:r>
        <w:t>4.1 Yêu c</w:t>
      </w:r>
      <w:r>
        <w:t>ầ</w:t>
      </w:r>
      <w:r>
        <w:t>u ch</w:t>
      </w:r>
      <w:r>
        <w:t>ứ</w:t>
      </w:r>
      <w:r>
        <w:t>c năng</w:t>
      </w:r>
      <w:bookmarkEnd w:id="4"/>
    </w:p>
    <w:p w:rsidR="00890674" w:rsidRDefault="00645071">
      <w:r>
        <w:t>- Qu</w:t>
      </w:r>
      <w:r>
        <w:t>ả</w:t>
      </w:r>
      <w:r>
        <w:t>n lý danh sách ngư</w:t>
      </w:r>
      <w:r>
        <w:t>ờ</w:t>
      </w:r>
      <w:r>
        <w:t>i v</w:t>
      </w:r>
      <w:r>
        <w:t>ớ</w:t>
      </w:r>
      <w:r>
        <w:t xml:space="preserve">i </w:t>
      </w:r>
      <w:r>
        <w:t>ả</w:t>
      </w:r>
      <w:r>
        <w:t>nh m</w:t>
      </w:r>
      <w:r>
        <w:t>ẫ</w:t>
      </w:r>
      <w:r>
        <w:t>u.</w:t>
      </w:r>
    </w:p>
    <w:p w:rsidR="00890674" w:rsidRDefault="00645071">
      <w:r>
        <w:t>- Qu</w:t>
      </w:r>
      <w:r>
        <w:t>ả</w:t>
      </w:r>
      <w:r>
        <w:t>n lý nhi</w:t>
      </w:r>
      <w:r>
        <w:t>ề</w:t>
      </w:r>
      <w:r>
        <w:t>u camera HTTP/RTSP.</w:t>
      </w:r>
    </w:p>
    <w:p w:rsidR="00890674" w:rsidRDefault="00645071">
      <w:r>
        <w:t>- Nh</w:t>
      </w:r>
      <w:r>
        <w:t>ậ</w:t>
      </w:r>
      <w:r>
        <w:t>n di</w:t>
      </w:r>
      <w:r>
        <w:t>ệ</w:t>
      </w:r>
      <w:r>
        <w:t>n khuôn m</w:t>
      </w:r>
      <w:r>
        <w:t>ặ</w:t>
      </w:r>
      <w:r>
        <w:t>t th</w:t>
      </w:r>
      <w:r>
        <w:t>ờ</w:t>
      </w:r>
      <w:r>
        <w:t>i gian th</w:t>
      </w:r>
      <w:r>
        <w:t>ự</w:t>
      </w:r>
      <w:r>
        <w:t>c.</w:t>
      </w:r>
    </w:p>
    <w:p w:rsidR="00890674" w:rsidRDefault="00645071">
      <w:r>
        <w:t>- Lưu snapshot + thông tin nh</w:t>
      </w:r>
      <w:r>
        <w:t>ậ</w:t>
      </w:r>
      <w:r>
        <w:t>n di</w:t>
      </w:r>
      <w:r>
        <w:t>ệ</w:t>
      </w:r>
      <w:r>
        <w:t>n.</w:t>
      </w:r>
    </w:p>
    <w:p w:rsidR="00890674" w:rsidRDefault="00645071">
      <w:r>
        <w:t>- Xem l</w:t>
      </w:r>
      <w:r>
        <w:t>ị</w:t>
      </w:r>
      <w:r>
        <w:t>ch s</w:t>
      </w:r>
      <w:r>
        <w:t>ử</w:t>
      </w:r>
      <w:r>
        <w:t xml:space="preserve"> nh</w:t>
      </w:r>
      <w:r>
        <w:t>ậ</w:t>
      </w:r>
      <w:r>
        <w:t>n di</w:t>
      </w:r>
      <w:r>
        <w:t>ệ</w:t>
      </w:r>
      <w:r>
        <w:t>n.</w:t>
      </w:r>
    </w:p>
    <w:p w:rsidR="00890674" w:rsidRDefault="00645071">
      <w:pPr>
        <w:pStyle w:val="Heading2"/>
      </w:pPr>
      <w:bookmarkStart w:id="5" w:name="_Toc206169101"/>
      <w:r>
        <w:t>4.2 Yêu c</w:t>
      </w:r>
      <w:r>
        <w:t>ầ</w:t>
      </w:r>
      <w:r>
        <w:t>u phi ch</w:t>
      </w:r>
      <w:r>
        <w:t>ứ</w:t>
      </w:r>
      <w:r>
        <w:t>c năng</w:t>
      </w:r>
      <w:bookmarkEnd w:id="5"/>
    </w:p>
    <w:p w:rsidR="00890674" w:rsidRDefault="00645071">
      <w:r>
        <w:t>- Đ</w:t>
      </w:r>
      <w:r>
        <w:t>ộ</w:t>
      </w:r>
      <w:r>
        <w:t xml:space="preserve"> tr</w:t>
      </w:r>
      <w:r>
        <w:t>ễ</w:t>
      </w:r>
      <w:r>
        <w:t xml:space="preserve"> nh</w:t>
      </w:r>
      <w:r>
        <w:t>ậ</w:t>
      </w:r>
      <w:r>
        <w:t>n di</w:t>
      </w:r>
      <w:r>
        <w:t>ệ</w:t>
      </w:r>
      <w:r>
        <w:t>n th</w:t>
      </w:r>
      <w:r>
        <w:t>ấ</w:t>
      </w:r>
      <w:r>
        <w:t>p</w:t>
      </w:r>
      <w:r w:rsidR="00281FE4">
        <w:t>, nhận</w:t>
      </w:r>
      <w:r w:rsidR="00281FE4">
        <w:rPr>
          <w:lang w:val="vi-VN"/>
        </w:rPr>
        <w:t xml:space="preserve"> diện và </w:t>
      </w:r>
      <w:r w:rsidR="00281FE4">
        <w:t>cập</w:t>
      </w:r>
      <w:r w:rsidR="00281FE4">
        <w:rPr>
          <w:lang w:val="vi-VN"/>
        </w:rPr>
        <w:t xml:space="preserve"> nhật sự kiện trong vòng 5 giây</w:t>
      </w:r>
      <w:r>
        <w:t>.</w:t>
      </w:r>
    </w:p>
    <w:p w:rsidR="00890674" w:rsidRDefault="00645071">
      <w:r>
        <w:t>- Kh</w:t>
      </w:r>
      <w:r>
        <w:t>ả</w:t>
      </w:r>
      <w:r>
        <w:t xml:space="preserve"> năng m</w:t>
      </w:r>
      <w:r>
        <w:t>ở</w:t>
      </w:r>
      <w:r>
        <w:t xml:space="preserve"> r</w:t>
      </w:r>
      <w:r>
        <w:t>ộ</w:t>
      </w:r>
      <w:r>
        <w:t>ng v</w:t>
      </w:r>
      <w:r>
        <w:t>ớ</w:t>
      </w:r>
      <w:r w:rsidR="00281FE4">
        <w:t>i đa</w:t>
      </w:r>
      <w:r>
        <w:t xml:space="preserve"> camera.</w:t>
      </w:r>
    </w:p>
    <w:p w:rsidR="00DA31B4" w:rsidRDefault="00645071">
      <w:pPr>
        <w:rPr>
          <w:lang w:val="vi-VN"/>
        </w:rPr>
      </w:pPr>
      <w:r>
        <w:t>- B</w:t>
      </w:r>
      <w:r>
        <w:t>ả</w:t>
      </w:r>
      <w:r>
        <w:t>o m</w:t>
      </w:r>
      <w:r>
        <w:t>ậ</w:t>
      </w:r>
      <w:r>
        <w:t>t API (tương lai có auth).</w:t>
      </w:r>
    </w:p>
    <w:p w:rsidR="00DA31B4" w:rsidRDefault="00DA31B4" w:rsidP="00DA31B4">
      <w:pPr>
        <w:pStyle w:val="Heading2"/>
        <w:rPr>
          <w:lang w:val="vi-VN"/>
        </w:rPr>
      </w:pPr>
      <w:bookmarkStart w:id="6" w:name="_Toc206169102"/>
      <w:r>
        <w:rPr>
          <w:noProof/>
        </w:rPr>
        <w:drawing>
          <wp:anchor distT="0" distB="0" distL="114300" distR="114300" simplePos="0" relativeHeight="251661312" behindDoc="1" locked="0" layoutInCell="1" allowOverlap="1" wp14:anchorId="73A3BED0" wp14:editId="6BDC1810">
            <wp:simplePos x="0" y="0"/>
            <wp:positionH relativeFrom="column">
              <wp:posOffset>-323850</wp:posOffset>
            </wp:positionH>
            <wp:positionV relativeFrom="paragraph">
              <wp:posOffset>370840</wp:posOffset>
            </wp:positionV>
            <wp:extent cx="6756400" cy="1074420"/>
            <wp:effectExtent l="0" t="0" r="6350" b="0"/>
            <wp:wrapTight wrapText="bothSides">
              <wp:wrapPolygon edited="0">
                <wp:start x="0" y="0"/>
                <wp:lineTo x="0" y="21064"/>
                <wp:lineTo x="21559" y="21064"/>
                <wp:lineTo x="21559" y="0"/>
                <wp:lineTo x="0" y="0"/>
              </wp:wrapPolygon>
            </wp:wrapTight>
            <wp:docPr id="6" name="Picture 6" descr="C:\Users\ACER\Downloads\Untitled diagram _ Mermaid Chart-2025-08-15-092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Untitled diagram _ Mermaid Chart-2025-08-15-0929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6400" cy="1074420"/>
                    </a:xfrm>
                    <a:prstGeom prst="rect">
                      <a:avLst/>
                    </a:prstGeom>
                    <a:noFill/>
                    <a:ln>
                      <a:noFill/>
                    </a:ln>
                  </pic:spPr>
                </pic:pic>
              </a:graphicData>
            </a:graphic>
            <wp14:sizeRelH relativeFrom="page">
              <wp14:pctWidth>0</wp14:pctWidth>
            </wp14:sizeRelH>
            <wp14:sizeRelV relativeFrom="page">
              <wp14:pctHeight>0</wp14:pctHeight>
            </wp14:sizeRelV>
          </wp:anchor>
        </w:drawing>
      </w:r>
      <w:r>
        <w:t>4.3</w:t>
      </w:r>
      <w:r>
        <w:t xml:space="preserve"> </w:t>
      </w:r>
      <w:r>
        <w:t>Mô</w:t>
      </w:r>
      <w:r>
        <w:rPr>
          <w:lang w:val="vi-VN"/>
        </w:rPr>
        <w:t xml:space="preserve"> tả </w:t>
      </w:r>
      <w:r>
        <w:t>Use</w:t>
      </w:r>
      <w:r>
        <w:rPr>
          <w:lang w:val="vi-VN"/>
        </w:rPr>
        <w:t xml:space="preserve"> C</w:t>
      </w:r>
      <w:r>
        <w:t>ase</w:t>
      </w:r>
      <w:bookmarkEnd w:id="6"/>
    </w:p>
    <w:p w:rsidR="00DA31B4" w:rsidRDefault="00DA31B4">
      <w:pPr>
        <w:rPr>
          <w:lang w:val="vi-VN"/>
        </w:rPr>
      </w:pPr>
    </w:p>
    <w:tbl>
      <w:tblPr>
        <w:tblW w:w="8835" w:type="dxa"/>
        <w:tblInd w:w="93" w:type="dxa"/>
        <w:tblLook w:val="04A0" w:firstRow="1" w:lastRow="0" w:firstColumn="1" w:lastColumn="0" w:noHBand="0" w:noVBand="1"/>
      </w:tblPr>
      <w:tblGrid>
        <w:gridCol w:w="1185"/>
        <w:gridCol w:w="1710"/>
        <w:gridCol w:w="4140"/>
        <w:gridCol w:w="1800"/>
      </w:tblGrid>
      <w:tr w:rsidR="0057721C" w:rsidRPr="0057721C" w:rsidTr="001F1460">
        <w:trPr>
          <w:trHeight w:val="948"/>
        </w:trPr>
        <w:tc>
          <w:tcPr>
            <w:tcW w:w="118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b/>
                <w:bCs/>
                <w:color w:val="000000"/>
                <w:sz w:val="24"/>
                <w:szCs w:val="24"/>
              </w:rPr>
            </w:pPr>
            <w:r w:rsidRPr="0057721C">
              <w:rPr>
                <w:rFonts w:ascii="Times New Roman" w:eastAsia="Times New Roman" w:hAnsi="Times New Roman" w:cs="Times New Roman"/>
                <w:b/>
                <w:bCs/>
                <w:color w:val="000000"/>
                <w:sz w:val="24"/>
                <w:szCs w:val="24"/>
              </w:rPr>
              <w:t>Mã UC</w:t>
            </w:r>
          </w:p>
        </w:tc>
        <w:tc>
          <w:tcPr>
            <w:tcW w:w="1710" w:type="dxa"/>
            <w:tcBorders>
              <w:top w:val="single" w:sz="8" w:space="0" w:color="auto"/>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b/>
                <w:bCs/>
                <w:color w:val="000000"/>
                <w:sz w:val="24"/>
                <w:szCs w:val="24"/>
              </w:rPr>
            </w:pPr>
            <w:r w:rsidRPr="0057721C">
              <w:rPr>
                <w:rFonts w:ascii="Times New Roman" w:eastAsia="Times New Roman" w:hAnsi="Times New Roman" w:cs="Times New Roman"/>
                <w:b/>
                <w:bCs/>
                <w:color w:val="000000"/>
                <w:sz w:val="24"/>
                <w:szCs w:val="24"/>
              </w:rPr>
              <w:t>Tên Use Case</w:t>
            </w:r>
          </w:p>
        </w:tc>
        <w:tc>
          <w:tcPr>
            <w:tcW w:w="4140" w:type="dxa"/>
            <w:tcBorders>
              <w:top w:val="single" w:sz="8" w:space="0" w:color="auto"/>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b/>
                <w:bCs/>
                <w:color w:val="000000"/>
                <w:sz w:val="24"/>
                <w:szCs w:val="24"/>
              </w:rPr>
            </w:pPr>
            <w:r w:rsidRPr="0057721C">
              <w:rPr>
                <w:rFonts w:ascii="Times New Roman" w:eastAsia="Times New Roman" w:hAnsi="Times New Roman" w:cs="Times New Roman"/>
                <w:b/>
                <w:bCs/>
                <w:color w:val="000000"/>
                <w:sz w:val="24"/>
                <w:szCs w:val="24"/>
              </w:rPr>
              <w:t>Mô tả</w:t>
            </w:r>
          </w:p>
        </w:tc>
        <w:tc>
          <w:tcPr>
            <w:tcW w:w="1800" w:type="dxa"/>
            <w:tcBorders>
              <w:top w:val="single" w:sz="8" w:space="0" w:color="auto"/>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b/>
                <w:bCs/>
                <w:color w:val="000000"/>
                <w:sz w:val="24"/>
                <w:szCs w:val="24"/>
              </w:rPr>
            </w:pPr>
            <w:r w:rsidRPr="0057721C">
              <w:rPr>
                <w:rFonts w:ascii="Times New Roman" w:eastAsia="Times New Roman" w:hAnsi="Times New Roman" w:cs="Times New Roman"/>
                <w:b/>
                <w:bCs/>
                <w:color w:val="000000"/>
                <w:sz w:val="24"/>
                <w:szCs w:val="24"/>
              </w:rPr>
              <w:t>Tác nhân</w:t>
            </w:r>
          </w:p>
        </w:tc>
      </w:tr>
      <w:tr w:rsidR="0057721C" w:rsidRPr="0057721C" w:rsidTr="001F1460">
        <w:trPr>
          <w:trHeight w:val="1141"/>
        </w:trPr>
        <w:tc>
          <w:tcPr>
            <w:tcW w:w="1185" w:type="dxa"/>
            <w:tcBorders>
              <w:top w:val="nil"/>
              <w:left w:val="single" w:sz="8" w:space="0" w:color="auto"/>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UC01</w:t>
            </w:r>
          </w:p>
        </w:tc>
        <w:tc>
          <w:tcPr>
            <w:tcW w:w="171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Xem video trực tiếp</w:t>
            </w:r>
          </w:p>
        </w:tc>
        <w:tc>
          <w:tcPr>
            <w:tcW w:w="4140" w:type="dxa"/>
            <w:tcBorders>
              <w:top w:val="nil"/>
              <w:left w:val="nil"/>
              <w:bottom w:val="single" w:sz="8" w:space="0" w:color="auto"/>
              <w:right w:val="single" w:sz="8"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721C" w:rsidRPr="0057721C" w:rsidTr="0057721C">
              <w:trPr>
                <w:tblCellSpacing w:w="15" w:type="dxa"/>
              </w:trPr>
              <w:tc>
                <w:tcPr>
                  <w:tcW w:w="0" w:type="auto"/>
                  <w:vAlign w:val="center"/>
                  <w:hideMark/>
                </w:tcPr>
                <w:p w:rsidR="0057721C" w:rsidRPr="0057721C" w:rsidRDefault="0057721C" w:rsidP="0057721C">
                  <w:pPr>
                    <w:spacing w:after="0" w:line="240" w:lineRule="auto"/>
                    <w:rPr>
                      <w:rFonts w:ascii="Times New Roman" w:eastAsia="Times New Roman" w:hAnsi="Times New Roman" w:cs="Times New Roman"/>
                      <w:sz w:val="24"/>
                      <w:szCs w:val="24"/>
                    </w:rPr>
                  </w:pPr>
                </w:p>
              </w:tc>
            </w:tr>
          </w:tbl>
          <w:p w:rsidR="0057721C" w:rsidRPr="0057721C" w:rsidRDefault="0057721C" w:rsidP="0057721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4"/>
            </w:tblGrid>
            <w:tr w:rsidR="0057721C" w:rsidRPr="0057721C" w:rsidTr="0057721C">
              <w:trPr>
                <w:tblCellSpacing w:w="15" w:type="dxa"/>
              </w:trPr>
              <w:tc>
                <w:tcPr>
                  <w:tcW w:w="0" w:type="auto"/>
                  <w:vAlign w:val="center"/>
                  <w:hideMark/>
                </w:tcPr>
                <w:p w:rsidR="0057721C" w:rsidRPr="0057721C" w:rsidRDefault="0057721C" w:rsidP="005772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w:t>
                  </w:r>
                  <w:r>
                    <w:rPr>
                      <w:rFonts w:ascii="Times New Roman" w:eastAsia="Times New Roman" w:hAnsi="Times New Roman" w:cs="Times New Roman"/>
                      <w:sz w:val="24"/>
                      <w:szCs w:val="24"/>
                      <w:lang w:val="vi-VN"/>
                    </w:rPr>
                    <w:t xml:space="preserve"> </w:t>
                  </w:r>
                  <w:r w:rsidRPr="0057721C">
                    <w:rPr>
                      <w:rFonts w:ascii="Times New Roman" w:eastAsia="Times New Roman" w:hAnsi="Times New Roman" w:cs="Times New Roman"/>
                      <w:sz w:val="24"/>
                      <w:szCs w:val="24"/>
                    </w:rPr>
                    <w:t xml:space="preserve">truy cập giao diện web để xem luồng video trực tiếp từ camera. Hệ thống kết nối tới camera qua giao thức RTSP/HTTP và hiển thị hình ảnh theo thời gian thực, hỗ trợ nhiều camera cùng </w:t>
                  </w:r>
                  <w:r>
                    <w:rPr>
                      <w:rFonts w:ascii="Times New Roman" w:eastAsia="Times New Roman" w:hAnsi="Times New Roman" w:cs="Times New Roman"/>
                      <w:sz w:val="24"/>
                      <w:szCs w:val="24"/>
                    </w:rPr>
                    <w:t>lúc</w:t>
                  </w:r>
                  <w:r>
                    <w:rPr>
                      <w:rFonts w:ascii="Times New Roman" w:eastAsia="Times New Roman" w:hAnsi="Times New Roman" w:cs="Times New Roman"/>
                      <w:sz w:val="24"/>
                      <w:szCs w:val="24"/>
                      <w:lang w:val="vi-VN"/>
                    </w:rPr>
                    <w:t>, người dùng chọn camera để theo dõi</w:t>
                  </w:r>
                  <w:r w:rsidRPr="0057721C">
                    <w:rPr>
                      <w:rFonts w:ascii="Times New Roman" w:eastAsia="Times New Roman" w:hAnsi="Times New Roman" w:cs="Times New Roman"/>
                      <w:sz w:val="24"/>
                      <w:szCs w:val="24"/>
                    </w:rPr>
                    <w:t>.</w:t>
                  </w:r>
                </w:p>
              </w:tc>
            </w:tr>
          </w:tbl>
          <w:p w:rsidR="0057721C" w:rsidRPr="0057721C" w:rsidRDefault="0057721C" w:rsidP="0057721C">
            <w:pPr>
              <w:spacing w:after="0" w:line="240" w:lineRule="auto"/>
              <w:rPr>
                <w:rFonts w:ascii="Times New Roman" w:eastAsia="Times New Roman" w:hAnsi="Times New Roman" w:cs="Times New Roman"/>
                <w:color w:val="000000"/>
                <w:sz w:val="24"/>
                <w:szCs w:val="24"/>
              </w:rPr>
            </w:pPr>
          </w:p>
        </w:tc>
        <w:tc>
          <w:tcPr>
            <w:tcW w:w="180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User</w:t>
            </w:r>
          </w:p>
        </w:tc>
      </w:tr>
      <w:tr w:rsidR="0057721C" w:rsidRPr="0057721C" w:rsidTr="001F1460">
        <w:trPr>
          <w:trHeight w:val="1519"/>
        </w:trPr>
        <w:tc>
          <w:tcPr>
            <w:tcW w:w="1185" w:type="dxa"/>
            <w:tcBorders>
              <w:top w:val="nil"/>
              <w:left w:val="single" w:sz="8" w:space="0" w:color="auto"/>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UC02</w:t>
            </w:r>
          </w:p>
        </w:tc>
        <w:tc>
          <w:tcPr>
            <w:tcW w:w="171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Xem lịch sử nhận diện</w:t>
            </w:r>
          </w:p>
        </w:tc>
        <w:tc>
          <w:tcPr>
            <w:tcW w:w="4140" w:type="dxa"/>
            <w:tcBorders>
              <w:top w:val="nil"/>
              <w:left w:val="nil"/>
              <w:bottom w:val="single" w:sz="8" w:space="0" w:color="auto"/>
              <w:right w:val="single" w:sz="8"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721C" w:rsidRPr="0057721C" w:rsidTr="0057721C">
              <w:trPr>
                <w:tblCellSpacing w:w="15" w:type="dxa"/>
              </w:trPr>
              <w:tc>
                <w:tcPr>
                  <w:tcW w:w="0" w:type="auto"/>
                  <w:vAlign w:val="center"/>
                  <w:hideMark/>
                </w:tcPr>
                <w:p w:rsidR="0057721C" w:rsidRPr="0057721C" w:rsidRDefault="0057721C" w:rsidP="0057721C">
                  <w:pPr>
                    <w:spacing w:after="0" w:line="240" w:lineRule="auto"/>
                    <w:rPr>
                      <w:rFonts w:ascii="Times New Roman" w:eastAsia="Times New Roman" w:hAnsi="Times New Roman" w:cs="Times New Roman"/>
                      <w:sz w:val="24"/>
                      <w:szCs w:val="24"/>
                    </w:rPr>
                  </w:pPr>
                </w:p>
              </w:tc>
            </w:tr>
          </w:tbl>
          <w:p w:rsidR="0057721C" w:rsidRPr="0057721C" w:rsidRDefault="0057721C" w:rsidP="0057721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4"/>
            </w:tblGrid>
            <w:tr w:rsidR="0057721C" w:rsidRPr="0057721C" w:rsidTr="0057721C">
              <w:trPr>
                <w:tblCellSpacing w:w="15" w:type="dxa"/>
              </w:trPr>
              <w:tc>
                <w:tcPr>
                  <w:tcW w:w="0" w:type="auto"/>
                  <w:vAlign w:val="center"/>
                  <w:hideMark/>
                </w:tcPr>
                <w:p w:rsidR="0057721C" w:rsidRPr="0057721C" w:rsidRDefault="0057721C" w:rsidP="0057721C">
                  <w:pPr>
                    <w:spacing w:after="0" w:line="240" w:lineRule="auto"/>
                    <w:rPr>
                      <w:rFonts w:ascii="Times New Roman" w:eastAsia="Times New Roman" w:hAnsi="Times New Roman" w:cs="Times New Roman"/>
                      <w:sz w:val="24"/>
                      <w:szCs w:val="24"/>
                    </w:rPr>
                  </w:pPr>
                  <w:r w:rsidRPr="0057721C">
                    <w:rPr>
                      <w:rFonts w:ascii="Times New Roman" w:eastAsia="Times New Roman" w:hAnsi="Times New Roman" w:cs="Times New Roman"/>
                      <w:sz w:val="24"/>
                      <w:szCs w:val="24"/>
                    </w:rPr>
                    <w:t>Hiển thị danh sách các sự kiện nhận diện đã lưu trong cơ sở dữ liệ</w:t>
                  </w:r>
                  <w:r>
                    <w:rPr>
                      <w:rFonts w:ascii="Times New Roman" w:eastAsia="Times New Roman" w:hAnsi="Times New Roman" w:cs="Times New Roman"/>
                      <w:sz w:val="24"/>
                      <w:szCs w:val="24"/>
                    </w:rPr>
                    <w:t>u, bao gồm ảnh chụp khuôn mặt, ID</w:t>
                  </w:r>
                  <w:r>
                    <w:rPr>
                      <w:rFonts w:ascii="Times New Roman" w:eastAsia="Times New Roman" w:hAnsi="Times New Roman" w:cs="Times New Roman"/>
                      <w:sz w:val="24"/>
                      <w:szCs w:val="24"/>
                      <w:lang w:val="vi-VN"/>
                    </w:rPr>
                    <w:t xml:space="preserve"> người, </w:t>
                  </w:r>
                  <w:r>
                    <w:rPr>
                      <w:rFonts w:ascii="Times New Roman" w:eastAsia="Times New Roman" w:hAnsi="Times New Roman" w:cs="Times New Roman"/>
                      <w:sz w:val="24"/>
                      <w:szCs w:val="24"/>
                    </w:rPr>
                    <w:t>thời gian, ID C</w:t>
                  </w:r>
                  <w:r w:rsidRPr="0057721C">
                    <w:rPr>
                      <w:rFonts w:ascii="Times New Roman" w:eastAsia="Times New Roman" w:hAnsi="Times New Roman" w:cs="Times New Roman"/>
                      <w:sz w:val="24"/>
                      <w:szCs w:val="24"/>
                    </w:rPr>
                    <w:t xml:space="preserve">amera. </w:t>
                  </w:r>
                </w:p>
              </w:tc>
            </w:tr>
          </w:tbl>
          <w:p w:rsidR="0057721C" w:rsidRPr="0057721C" w:rsidRDefault="0057721C" w:rsidP="0057721C">
            <w:pPr>
              <w:spacing w:after="0" w:line="240" w:lineRule="auto"/>
              <w:rPr>
                <w:rFonts w:ascii="Times New Roman" w:eastAsia="Times New Roman" w:hAnsi="Times New Roman" w:cs="Times New Roman"/>
                <w:color w:val="000000"/>
                <w:sz w:val="24"/>
                <w:szCs w:val="24"/>
              </w:rPr>
            </w:pPr>
          </w:p>
        </w:tc>
        <w:tc>
          <w:tcPr>
            <w:tcW w:w="180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User</w:t>
            </w:r>
          </w:p>
        </w:tc>
      </w:tr>
      <w:tr w:rsidR="0057721C" w:rsidRPr="0057721C" w:rsidTr="001F1460">
        <w:trPr>
          <w:trHeight w:val="1330"/>
        </w:trPr>
        <w:tc>
          <w:tcPr>
            <w:tcW w:w="1185" w:type="dxa"/>
            <w:tcBorders>
              <w:top w:val="nil"/>
              <w:left w:val="single" w:sz="8" w:space="0" w:color="auto"/>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lastRenderedPageBreak/>
              <w:t>UC03</w:t>
            </w:r>
          </w:p>
        </w:tc>
        <w:tc>
          <w:tcPr>
            <w:tcW w:w="171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Quản lý camera</w:t>
            </w:r>
          </w:p>
        </w:tc>
        <w:tc>
          <w:tcPr>
            <w:tcW w:w="4140" w:type="dxa"/>
            <w:tcBorders>
              <w:top w:val="nil"/>
              <w:left w:val="nil"/>
              <w:bottom w:val="single" w:sz="8" w:space="0" w:color="auto"/>
              <w:right w:val="single" w:sz="8"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721C" w:rsidRPr="0057721C" w:rsidTr="0057721C">
              <w:trPr>
                <w:tblCellSpacing w:w="15" w:type="dxa"/>
              </w:trPr>
              <w:tc>
                <w:tcPr>
                  <w:tcW w:w="0" w:type="auto"/>
                  <w:vAlign w:val="center"/>
                  <w:hideMark/>
                </w:tcPr>
                <w:p w:rsidR="0057721C" w:rsidRPr="0057721C" w:rsidRDefault="0057721C" w:rsidP="0057721C">
                  <w:pPr>
                    <w:spacing w:after="0" w:line="240" w:lineRule="auto"/>
                    <w:rPr>
                      <w:rFonts w:ascii="Times New Roman" w:eastAsia="Times New Roman" w:hAnsi="Times New Roman" w:cs="Times New Roman"/>
                      <w:sz w:val="24"/>
                      <w:szCs w:val="24"/>
                    </w:rPr>
                  </w:pPr>
                </w:p>
              </w:tc>
            </w:tr>
          </w:tbl>
          <w:p w:rsidR="0057721C" w:rsidRPr="0057721C" w:rsidRDefault="0057721C" w:rsidP="0057721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4"/>
            </w:tblGrid>
            <w:tr w:rsidR="0057721C" w:rsidRPr="0057721C" w:rsidTr="0057721C">
              <w:trPr>
                <w:tblCellSpacing w:w="15" w:type="dxa"/>
              </w:trPr>
              <w:tc>
                <w:tcPr>
                  <w:tcW w:w="0" w:type="auto"/>
                  <w:vAlign w:val="center"/>
                  <w:hideMark/>
                </w:tcPr>
                <w:p w:rsidR="0057721C" w:rsidRPr="0057721C" w:rsidRDefault="0057721C" w:rsidP="0057721C">
                  <w:pPr>
                    <w:spacing w:after="0" w:line="240" w:lineRule="auto"/>
                    <w:rPr>
                      <w:rFonts w:ascii="Times New Roman" w:eastAsia="Times New Roman" w:hAnsi="Times New Roman" w:cs="Times New Roman"/>
                      <w:sz w:val="24"/>
                      <w:szCs w:val="24"/>
                    </w:rPr>
                  </w:pPr>
                  <w:r w:rsidRPr="0057721C">
                    <w:rPr>
                      <w:rFonts w:ascii="Times New Roman" w:eastAsia="Times New Roman" w:hAnsi="Times New Roman" w:cs="Times New Roman"/>
                      <w:sz w:val="24"/>
                      <w:szCs w:val="24"/>
                    </w:rPr>
                    <w:t>Quản trị viên thêm mới hoặc xóa camera trong hệ thống. Bao gồm thông tin tên camera,</w:t>
                  </w:r>
                  <w:r>
                    <w:rPr>
                      <w:rFonts w:ascii="Times New Roman" w:eastAsia="Times New Roman" w:hAnsi="Times New Roman" w:cs="Times New Roman"/>
                      <w:sz w:val="24"/>
                      <w:szCs w:val="24"/>
                    </w:rPr>
                    <w:t xml:space="preserve"> địa chỉ stream, vị trí</w:t>
                  </w:r>
                  <w:r w:rsidRPr="0057721C">
                    <w:rPr>
                      <w:rFonts w:ascii="Times New Roman" w:eastAsia="Times New Roman" w:hAnsi="Times New Roman" w:cs="Times New Roman"/>
                      <w:sz w:val="24"/>
                      <w:szCs w:val="24"/>
                    </w:rPr>
                    <w:t>. Việc thay đổi cập nhật ngay lập tức tới backend để kết nối hoặc ngắt kết nối camera.</w:t>
                  </w:r>
                </w:p>
              </w:tc>
            </w:tr>
          </w:tbl>
          <w:p w:rsidR="0057721C" w:rsidRPr="0057721C" w:rsidRDefault="0057721C" w:rsidP="0057721C">
            <w:pPr>
              <w:spacing w:after="0" w:line="240" w:lineRule="auto"/>
              <w:rPr>
                <w:rFonts w:ascii="Times New Roman" w:eastAsia="Times New Roman" w:hAnsi="Times New Roman" w:cs="Times New Roman"/>
                <w:color w:val="000000"/>
                <w:sz w:val="24"/>
                <w:szCs w:val="24"/>
              </w:rPr>
            </w:pPr>
          </w:p>
        </w:tc>
        <w:tc>
          <w:tcPr>
            <w:tcW w:w="180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Admin</w:t>
            </w:r>
          </w:p>
        </w:tc>
      </w:tr>
      <w:tr w:rsidR="0057721C" w:rsidRPr="0057721C" w:rsidTr="001F1460">
        <w:trPr>
          <w:trHeight w:val="1834"/>
        </w:trPr>
        <w:tc>
          <w:tcPr>
            <w:tcW w:w="1185" w:type="dxa"/>
            <w:tcBorders>
              <w:top w:val="nil"/>
              <w:left w:val="single" w:sz="8" w:space="0" w:color="auto"/>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UC04</w:t>
            </w:r>
          </w:p>
        </w:tc>
        <w:tc>
          <w:tcPr>
            <w:tcW w:w="171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Quản lý danh sách nhận diện</w:t>
            </w:r>
          </w:p>
        </w:tc>
        <w:tc>
          <w:tcPr>
            <w:tcW w:w="414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Quản trị viên thêm hoặc xóa người trong danh sách nhận diện. Khi thêm mới, hệ thống nhận ảnh khuôn mặt và lưu trữ dữ liệu đặc trưng để phục vụ nhận diện. Khi xóa, dữ liệu liên quan được gỡ bỏ khỏi hệ thống.</w:t>
            </w:r>
          </w:p>
        </w:tc>
        <w:tc>
          <w:tcPr>
            <w:tcW w:w="180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Admin</w:t>
            </w:r>
          </w:p>
        </w:tc>
      </w:tr>
      <w:tr w:rsidR="0057721C" w:rsidRPr="0057721C" w:rsidTr="001F1460">
        <w:trPr>
          <w:trHeight w:val="1879"/>
        </w:trPr>
        <w:tc>
          <w:tcPr>
            <w:tcW w:w="1185" w:type="dxa"/>
            <w:tcBorders>
              <w:top w:val="nil"/>
              <w:left w:val="single" w:sz="8" w:space="0" w:color="auto"/>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UC05</w:t>
            </w:r>
          </w:p>
        </w:tc>
        <w:tc>
          <w:tcPr>
            <w:tcW w:w="171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Nhận diện thời gian thực</w:t>
            </w:r>
          </w:p>
        </w:tc>
        <w:tc>
          <w:tcPr>
            <w:tcW w:w="414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Hệ thống backend nhận luồng video từ camera, sử dụng mô hình DeepFace để phát hiện và nhận diện gương mặt. Nếu trùng khớp với danh sách đã lưu, sẽ gắn nhãn và gửi thông tin nhận diện cho frontend hiển thị ngay lập tức.</w:t>
            </w:r>
          </w:p>
        </w:tc>
        <w:tc>
          <w:tcPr>
            <w:tcW w:w="180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lang w:val="vi-VN"/>
              </w:rPr>
            </w:pPr>
            <w:r>
              <w:rPr>
                <w:rFonts w:ascii="Times New Roman" w:eastAsia="Times New Roman" w:hAnsi="Times New Roman" w:cs="Times New Roman"/>
                <w:color w:val="000000"/>
                <w:sz w:val="24"/>
                <w:szCs w:val="24"/>
              </w:rPr>
              <w:t>Camera</w:t>
            </w:r>
          </w:p>
        </w:tc>
      </w:tr>
      <w:tr w:rsidR="0057721C" w:rsidRPr="0057721C" w:rsidTr="001F1460">
        <w:trPr>
          <w:trHeight w:val="1591"/>
        </w:trPr>
        <w:tc>
          <w:tcPr>
            <w:tcW w:w="1185" w:type="dxa"/>
            <w:tcBorders>
              <w:top w:val="nil"/>
              <w:left w:val="single" w:sz="8" w:space="0" w:color="auto"/>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UC06</w:t>
            </w:r>
          </w:p>
        </w:tc>
        <w:tc>
          <w:tcPr>
            <w:tcW w:w="171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rPr>
                <w:rFonts w:ascii="Times New Roman" w:eastAsia="Times New Roman" w:hAnsi="Times New Roman" w:cs="Times New Roman"/>
                <w:color w:val="000000"/>
                <w:sz w:val="24"/>
                <w:szCs w:val="24"/>
              </w:rPr>
            </w:pPr>
            <w:r w:rsidRPr="0057721C">
              <w:rPr>
                <w:rFonts w:ascii="Times New Roman" w:eastAsia="Times New Roman" w:hAnsi="Times New Roman" w:cs="Times New Roman"/>
                <w:color w:val="000000"/>
                <w:sz w:val="24"/>
                <w:szCs w:val="24"/>
              </w:rPr>
              <w:t>Lưu trữ dữ liệu nhận diện</w:t>
            </w:r>
          </w:p>
        </w:tc>
        <w:tc>
          <w:tcPr>
            <w:tcW w:w="4140" w:type="dxa"/>
            <w:tcBorders>
              <w:top w:val="nil"/>
              <w:left w:val="nil"/>
              <w:bottom w:val="single" w:sz="8" w:space="0" w:color="auto"/>
              <w:right w:val="single" w:sz="8" w:space="0" w:color="auto"/>
            </w:tcBorders>
            <w:shd w:val="clear" w:color="auto" w:fill="auto"/>
            <w:vAlign w:val="center"/>
            <w:hideMark/>
          </w:tcPr>
          <w:p w:rsidR="0057721C" w:rsidRPr="0057721C" w:rsidRDefault="001F1460" w:rsidP="001F1460">
            <w:pPr>
              <w:spacing w:after="0" w:line="240" w:lineRule="auto"/>
              <w:rPr>
                <w:rFonts w:ascii="Times New Roman" w:eastAsia="Times New Roman" w:hAnsi="Times New Roman" w:cs="Times New Roman"/>
                <w:color w:val="000000"/>
                <w:sz w:val="24"/>
                <w:szCs w:val="24"/>
              </w:rPr>
            </w:pPr>
            <w:r w:rsidRPr="001F1460">
              <w:rPr>
                <w:rFonts w:ascii="Times New Roman" w:eastAsia="Times New Roman" w:hAnsi="Times New Roman" w:cs="Times New Roman"/>
                <w:color w:val="000000"/>
                <w:sz w:val="24"/>
                <w:szCs w:val="24"/>
              </w:rPr>
              <w:t>Sau khi nhận diện thành công, hệ thống lưu thông tin vào cơ sở dữ liệu, gồm ảnh khuô</w:t>
            </w:r>
            <w:r>
              <w:rPr>
                <w:rFonts w:ascii="Times New Roman" w:eastAsia="Times New Roman" w:hAnsi="Times New Roman" w:cs="Times New Roman"/>
                <w:color w:val="000000"/>
                <w:sz w:val="24"/>
                <w:szCs w:val="24"/>
              </w:rPr>
              <w:t>n mặt, tên, thời gian, ID camera. Dữ liệu sẽ</w:t>
            </w:r>
            <w:r w:rsidRPr="001F1460">
              <w:rPr>
                <w:rFonts w:ascii="Times New Roman" w:eastAsia="Times New Roman" w:hAnsi="Times New Roman" w:cs="Times New Roman"/>
                <w:color w:val="000000"/>
                <w:sz w:val="24"/>
                <w:szCs w:val="24"/>
              </w:rPr>
              <w:t xml:space="preserve"> phục vụ tra cứu sau này.</w:t>
            </w:r>
          </w:p>
        </w:tc>
        <w:tc>
          <w:tcPr>
            <w:tcW w:w="1800" w:type="dxa"/>
            <w:tcBorders>
              <w:top w:val="nil"/>
              <w:left w:val="nil"/>
              <w:bottom w:val="single" w:sz="8" w:space="0" w:color="auto"/>
              <w:right w:val="single" w:sz="8" w:space="0" w:color="auto"/>
            </w:tcBorders>
            <w:shd w:val="clear" w:color="auto" w:fill="auto"/>
            <w:vAlign w:val="center"/>
            <w:hideMark/>
          </w:tcPr>
          <w:p w:rsidR="0057721C" w:rsidRPr="0057721C" w:rsidRDefault="0057721C" w:rsidP="0057721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Camera</w:t>
            </w:r>
          </w:p>
        </w:tc>
      </w:tr>
    </w:tbl>
    <w:p w:rsidR="0057721C" w:rsidRPr="00DA31B4" w:rsidRDefault="0057721C">
      <w:pPr>
        <w:rPr>
          <w:lang w:val="vi-VN"/>
        </w:rPr>
      </w:pPr>
    </w:p>
    <w:p w:rsidR="00890674" w:rsidRPr="0043198F" w:rsidRDefault="00645071">
      <w:pPr>
        <w:pStyle w:val="Heading1"/>
        <w:rPr>
          <w:lang w:val="vi-VN"/>
        </w:rPr>
      </w:pPr>
      <w:bookmarkStart w:id="7" w:name="_Toc206169103"/>
      <w:r>
        <w:t>5. Các lát c</w:t>
      </w:r>
      <w:r>
        <w:t>ắ</w:t>
      </w:r>
      <w:r>
        <w:t>t</w:t>
      </w:r>
      <w:bookmarkEnd w:id="7"/>
    </w:p>
    <w:p w:rsidR="00890674" w:rsidRDefault="00645071">
      <w:pPr>
        <w:pStyle w:val="Heading2"/>
        <w:rPr>
          <w:lang w:val="vi-VN"/>
        </w:rPr>
      </w:pPr>
      <w:bookmarkStart w:id="8" w:name="_Toc206169104"/>
      <w:r>
        <w:t>5.1 Context View</w:t>
      </w:r>
      <w:bookmarkEnd w:id="8"/>
    </w:p>
    <w:p w:rsidR="001022A8" w:rsidRPr="001022A8" w:rsidRDefault="001022A8" w:rsidP="001022A8">
      <w:pPr>
        <w:rPr>
          <w:lang w:val="vi-VN"/>
        </w:rPr>
      </w:pPr>
      <w:r>
        <w:rPr>
          <w:noProof/>
        </w:rPr>
        <w:drawing>
          <wp:anchor distT="0" distB="0" distL="114300" distR="114300" simplePos="0" relativeHeight="251660288" behindDoc="1" locked="0" layoutInCell="1" allowOverlap="1" wp14:anchorId="074D1E61" wp14:editId="34932171">
            <wp:simplePos x="0" y="0"/>
            <wp:positionH relativeFrom="column">
              <wp:posOffset>-327660</wp:posOffset>
            </wp:positionH>
            <wp:positionV relativeFrom="paragraph">
              <wp:posOffset>476250</wp:posOffset>
            </wp:positionV>
            <wp:extent cx="6301105" cy="2278380"/>
            <wp:effectExtent l="0" t="0" r="4445" b="7620"/>
            <wp:wrapTight wrapText="bothSides">
              <wp:wrapPolygon edited="0">
                <wp:start x="0" y="0"/>
                <wp:lineTo x="0" y="21492"/>
                <wp:lineTo x="21550" y="21492"/>
                <wp:lineTo x="21550" y="0"/>
                <wp:lineTo x="0" y="0"/>
              </wp:wrapPolygon>
            </wp:wrapTight>
            <wp:docPr id="4" name="Picture 4" descr="C:\Users\ACER\Downloads\Untitled diagram _ Mermaid Chart-2025-08-15-090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ntitled diagram _ Mermaid Chart-2025-08-15-0907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1105" cy="227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2A8" w:rsidRPr="001022A8" w:rsidRDefault="001022A8" w:rsidP="001022A8">
      <w:pPr>
        <w:rPr>
          <w:lang w:val="vi-VN"/>
        </w:rPr>
      </w:pPr>
    </w:p>
    <w:p w:rsidR="00890674" w:rsidRDefault="00645071">
      <w:pPr>
        <w:pStyle w:val="Heading2"/>
      </w:pPr>
      <w:bookmarkStart w:id="9" w:name="_Toc206169105"/>
      <w:r>
        <w:t>5.2 Logical View</w:t>
      </w:r>
      <w:bookmarkEnd w:id="9"/>
    </w:p>
    <w:p w:rsidR="00890674" w:rsidRDefault="00281FE4">
      <w:r>
        <w:t>- models.py: Đ</w:t>
      </w:r>
      <w:r w:rsidR="00645071">
        <w:t>ị</w:t>
      </w:r>
      <w:r w:rsidR="00645071">
        <w:t>nh nghĩa b</w:t>
      </w:r>
      <w:r w:rsidR="00645071">
        <w:t>ả</w:t>
      </w:r>
      <w:r w:rsidR="00645071">
        <w:t>ng Person, Camera, History.</w:t>
      </w:r>
    </w:p>
    <w:p w:rsidR="00890674" w:rsidRDefault="00281FE4">
      <w:r>
        <w:t>- utils.py</w:t>
      </w:r>
      <w:r w:rsidR="00645071">
        <w:t>: X</w:t>
      </w:r>
      <w:r w:rsidR="00645071">
        <w:t>ử</w:t>
      </w:r>
      <w:r w:rsidR="00645071">
        <w:t xml:space="preserve"> lý embedding, so sánh cosine.</w:t>
      </w:r>
    </w:p>
    <w:p w:rsidR="00890674" w:rsidRDefault="00281FE4">
      <w:r>
        <w:t>- camera_manager.py</w:t>
      </w:r>
      <w:r w:rsidR="00645071">
        <w:t>: Thread đ</w:t>
      </w:r>
      <w:r w:rsidR="00645071">
        <w:t>ọ</w:t>
      </w:r>
      <w:r w:rsidR="00645071">
        <w:t>c camera, nh</w:t>
      </w:r>
      <w:r w:rsidR="00645071">
        <w:t>ậ</w:t>
      </w:r>
      <w:r w:rsidR="00645071">
        <w:t>n di</w:t>
      </w:r>
      <w:r w:rsidR="00645071">
        <w:t>ệ</w:t>
      </w:r>
      <w:r w:rsidR="00645071">
        <w:t xml:space="preserve">n, lưu </w:t>
      </w:r>
      <w:r w:rsidR="00645071">
        <w:t>snapshot &amp; l</w:t>
      </w:r>
      <w:r w:rsidR="00645071">
        <w:t>ị</w:t>
      </w:r>
      <w:r w:rsidR="00645071">
        <w:t>ch s</w:t>
      </w:r>
      <w:r w:rsidR="00645071">
        <w:t>ử</w:t>
      </w:r>
      <w:r w:rsidR="00645071">
        <w:t>.</w:t>
      </w:r>
    </w:p>
    <w:p w:rsidR="00890674" w:rsidRDefault="00281FE4">
      <w:r>
        <w:t>- routers/</w:t>
      </w:r>
      <w:r w:rsidR="00645071">
        <w:t>: API REST cho people, cameras, history, stream.</w:t>
      </w:r>
    </w:p>
    <w:p w:rsidR="00890674" w:rsidRDefault="00645071">
      <w:pPr>
        <w:pStyle w:val="Heading2"/>
      </w:pPr>
      <w:bookmarkStart w:id="10" w:name="_Toc206169106"/>
      <w:r>
        <w:t>5.3 Process / Sequence View</w:t>
      </w:r>
      <w:bookmarkEnd w:id="10"/>
    </w:p>
    <w:p w:rsidR="00890674" w:rsidRDefault="00645071">
      <w:r>
        <w:t>- Ngư</w:t>
      </w:r>
      <w:r>
        <w:t>ờ</w:t>
      </w:r>
      <w:r>
        <w:t>i qu</w:t>
      </w:r>
      <w:r>
        <w:t>ả</w:t>
      </w:r>
      <w:r>
        <w:t>n tr</w:t>
      </w:r>
      <w:r>
        <w:t>ị</w:t>
      </w:r>
      <w:r>
        <w:t xml:space="preserve"> thêm camera → Backend t</w:t>
      </w:r>
      <w:r>
        <w:t>ạ</w:t>
      </w:r>
      <w:r>
        <w:t>o thread đ</w:t>
      </w:r>
      <w:r>
        <w:t>ọ</w:t>
      </w:r>
      <w:r>
        <w:t>c lu</w:t>
      </w:r>
      <w:r>
        <w:t>ồ</w:t>
      </w:r>
      <w:r>
        <w:t>ng → M</w:t>
      </w:r>
      <w:r>
        <w:t>ỗ</w:t>
      </w:r>
      <w:r>
        <w:t>i frame → DeepFace trích xu</w:t>
      </w:r>
      <w:r>
        <w:t>ấ</w:t>
      </w:r>
      <w:r>
        <w:t>t embedding → So kh</w:t>
      </w:r>
      <w:r>
        <w:t>ớ</w:t>
      </w:r>
      <w:r>
        <w:t>p → N</w:t>
      </w:r>
      <w:r>
        <w:t>ế</w:t>
      </w:r>
      <w:r>
        <w:t>u match → Lưu snapshot &amp; hi</w:t>
      </w:r>
      <w:r>
        <w:t>story.</w:t>
      </w:r>
    </w:p>
    <w:p w:rsidR="00890674" w:rsidRDefault="001022A8">
      <w:pPr>
        <w:pStyle w:val="Heading2"/>
        <w:rPr>
          <w:lang w:val="vi-VN"/>
        </w:rPr>
      </w:pPr>
      <w:bookmarkStart w:id="11" w:name="_Toc206169107"/>
      <w:r>
        <w:rPr>
          <w:noProof/>
        </w:rPr>
        <w:drawing>
          <wp:anchor distT="0" distB="0" distL="114300" distR="114300" simplePos="0" relativeHeight="251659264" behindDoc="1" locked="0" layoutInCell="1" allowOverlap="1" wp14:anchorId="09D9629C" wp14:editId="73A8A142">
            <wp:simplePos x="0" y="0"/>
            <wp:positionH relativeFrom="column">
              <wp:posOffset>-251460</wp:posOffset>
            </wp:positionH>
            <wp:positionV relativeFrom="paragraph">
              <wp:posOffset>314960</wp:posOffset>
            </wp:positionV>
            <wp:extent cx="6316980" cy="1234440"/>
            <wp:effectExtent l="0" t="0" r="7620" b="3810"/>
            <wp:wrapTight wrapText="bothSides">
              <wp:wrapPolygon edited="0">
                <wp:start x="0" y="0"/>
                <wp:lineTo x="0" y="21333"/>
                <wp:lineTo x="21561" y="21333"/>
                <wp:lineTo x="21561" y="0"/>
                <wp:lineTo x="0" y="0"/>
              </wp:wrapPolygon>
            </wp:wrapTight>
            <wp:docPr id="3" name="Picture 3" descr="C:\Users\ACER\Downloads\Untitled diagram _ Mermaid Chart-2025-08-15-09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Untitled diagram _ Mermaid Chart-2025-08-15-0905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698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071">
        <w:t>5.4 Deployment View</w:t>
      </w:r>
      <w:bookmarkEnd w:id="11"/>
    </w:p>
    <w:p w:rsidR="001022A8" w:rsidRPr="001022A8" w:rsidRDefault="001022A8" w:rsidP="001022A8">
      <w:pPr>
        <w:rPr>
          <w:lang w:val="vi-VN"/>
        </w:rPr>
      </w:pPr>
    </w:p>
    <w:p w:rsidR="00890674" w:rsidRDefault="00645071">
      <w:pPr>
        <w:pStyle w:val="Heading2"/>
      </w:pPr>
      <w:bookmarkStart w:id="12" w:name="_Toc206169108"/>
      <w:r>
        <w:t>5.5 Data View</w:t>
      </w:r>
      <w:bookmarkEnd w:id="12"/>
    </w:p>
    <w:p w:rsidR="00890674" w:rsidRDefault="00281FE4">
      <w:r>
        <w:t>- Person</w:t>
      </w:r>
      <w:r w:rsidR="00645071">
        <w:t>: id, name, embedding, image_path.</w:t>
      </w:r>
    </w:p>
    <w:p w:rsidR="00890674" w:rsidRDefault="00281FE4">
      <w:r>
        <w:t>- Camera</w:t>
      </w:r>
      <w:r w:rsidR="00AC1DA0">
        <w:t>: id, name, url</w:t>
      </w:r>
      <w:r w:rsidR="00645071">
        <w:t>.</w:t>
      </w:r>
    </w:p>
    <w:p w:rsidR="00890674" w:rsidRDefault="00281FE4">
      <w:r>
        <w:t>- History</w:t>
      </w:r>
      <w:r w:rsidR="00645071">
        <w:t>: id, pers</w:t>
      </w:r>
      <w:r w:rsidR="00645071">
        <w:t>on_id, camera_id, snapshot_path, score, timestamp.</w:t>
      </w:r>
    </w:p>
    <w:p w:rsidR="00890674" w:rsidRPr="0043198F" w:rsidRDefault="00645071">
      <w:pPr>
        <w:pStyle w:val="Heading1"/>
        <w:rPr>
          <w:lang w:val="vi-VN"/>
        </w:rPr>
      </w:pPr>
      <w:bookmarkStart w:id="13" w:name="_Toc206169109"/>
      <w:r>
        <w:t>6. Các thành ph</w:t>
      </w:r>
      <w:r>
        <w:t>ầ</w:t>
      </w:r>
      <w:r>
        <w:t>n</w:t>
      </w:r>
      <w:bookmarkEnd w:id="13"/>
      <w:r>
        <w:t xml:space="preserve"> </w:t>
      </w:r>
    </w:p>
    <w:p w:rsidR="00890674" w:rsidRDefault="00281FE4">
      <w:r>
        <w:t>- FastAPI App</w:t>
      </w:r>
      <w:r w:rsidR="00645071">
        <w:t>: main.py, đăng ký router, c</w:t>
      </w:r>
      <w:r w:rsidR="00645071">
        <w:t>ấ</w:t>
      </w:r>
      <w:r w:rsidR="00645071">
        <w:t>u hình CORS.</w:t>
      </w:r>
    </w:p>
    <w:p w:rsidR="00890674" w:rsidRDefault="00281FE4">
      <w:r>
        <w:t>- Database Layer</w:t>
      </w:r>
      <w:r w:rsidR="00645071">
        <w:t>: database.py, models.py, schemas.py.</w:t>
      </w:r>
    </w:p>
    <w:p w:rsidR="00890674" w:rsidRDefault="00281FE4">
      <w:r>
        <w:t>- Recognition Engine</w:t>
      </w:r>
      <w:r w:rsidR="00645071">
        <w:t>: utils.py + DeepFace.</w:t>
      </w:r>
    </w:p>
    <w:p w:rsidR="00890674" w:rsidRDefault="00281FE4">
      <w:r>
        <w:t xml:space="preserve">- </w:t>
      </w:r>
      <w:r w:rsidR="00645071">
        <w:t xml:space="preserve">Camera </w:t>
      </w:r>
      <w:r>
        <w:t>Manager</w:t>
      </w:r>
      <w:r w:rsidR="00645071">
        <w:t>: camera_manager.py.</w:t>
      </w:r>
    </w:p>
    <w:p w:rsidR="00890674" w:rsidRDefault="00281FE4">
      <w:r>
        <w:t>- Routers</w:t>
      </w:r>
      <w:r w:rsidR="00645071">
        <w:t>: people.py, cameras.py, history.py, stream.py.</w:t>
      </w:r>
    </w:p>
    <w:p w:rsidR="00890674" w:rsidRDefault="00281FE4">
      <w:r>
        <w:t>- Frontend</w:t>
      </w:r>
      <w:r w:rsidR="00645071">
        <w:t>: React (AntD), API calls.</w:t>
      </w:r>
    </w:p>
    <w:p w:rsidR="00890674" w:rsidRDefault="00281FE4">
      <w:r>
        <w:t>- Docker Config</w:t>
      </w:r>
      <w:r w:rsidR="00645071">
        <w:t>: docker-compose.yml, Dockerfile.</w:t>
      </w:r>
      <w:r w:rsidR="004B0F37">
        <w:t>backend</w:t>
      </w:r>
      <w:r w:rsidR="004B0F37">
        <w:rPr>
          <w:lang w:val="vi-VN"/>
        </w:rPr>
        <w:t>, Dockerfile</w:t>
      </w:r>
      <w:r w:rsidR="00645071">
        <w:t>.</w:t>
      </w:r>
    </w:p>
    <w:p w:rsidR="00890674" w:rsidRPr="0043198F" w:rsidRDefault="00645071">
      <w:pPr>
        <w:pStyle w:val="Heading1"/>
        <w:rPr>
          <w:lang w:val="vi-VN"/>
        </w:rPr>
      </w:pPr>
      <w:bookmarkStart w:id="14" w:name="_Toc206169110"/>
      <w:r>
        <w:lastRenderedPageBreak/>
        <w:t>7. Lý do các quy</w:t>
      </w:r>
      <w:r>
        <w:t>ế</w:t>
      </w:r>
      <w:r>
        <w:t>t đ</w:t>
      </w:r>
      <w:r>
        <w:t>ị</w:t>
      </w:r>
      <w:r>
        <w:t>nh thi</w:t>
      </w:r>
      <w:r>
        <w:t>ế</w:t>
      </w:r>
      <w:r>
        <w:t>t k</w:t>
      </w:r>
      <w:r>
        <w:t>ế</w:t>
      </w:r>
      <w:bookmarkEnd w:id="14"/>
      <w:r>
        <w:t xml:space="preserve"> </w:t>
      </w:r>
    </w:p>
    <w:p w:rsidR="00890674" w:rsidRDefault="003713E9">
      <w:r>
        <w:t xml:space="preserve">- </w:t>
      </w:r>
      <w:r w:rsidR="00281FE4">
        <w:t>FastAPI</w:t>
      </w:r>
      <w:r w:rsidR="00645071">
        <w:t xml:space="preserve">: </w:t>
      </w:r>
      <w:r>
        <w:t xml:space="preserve">Hiệu năng cao, hỗ trợ xử lý bất đồng bộ (async) giúp phục vụ nhiều kết nối camera và người dùng cùng </w:t>
      </w:r>
      <w:r>
        <w:t>lúc</w:t>
      </w:r>
      <w:r>
        <w:rPr>
          <w:lang w:val="vi-VN"/>
        </w:rPr>
        <w:t xml:space="preserve">. </w:t>
      </w:r>
      <w:r>
        <w:t>C</w:t>
      </w:r>
      <w:r>
        <w:t>ú pháp hiện đại, dễ bảo trì và mở rộng.</w:t>
      </w:r>
    </w:p>
    <w:p w:rsidR="00890674" w:rsidRDefault="003713E9">
      <w:r>
        <w:t xml:space="preserve">- </w:t>
      </w:r>
      <w:r w:rsidR="002405C9">
        <w:t>DeepFace</w:t>
      </w:r>
      <w:r w:rsidR="00645071">
        <w:t xml:space="preserve">: </w:t>
      </w:r>
      <w:r w:rsidRPr="003713E9">
        <w:t>Tích hợp nhiều mô hình (Facenet, ArcFace, VGG-Face, …) cho phép linh hoạt lựa chọn. API đơn giản, dễ huấn luyện và triể</w:t>
      </w:r>
      <w:r w:rsidR="00645071">
        <w:t>n khai</w:t>
      </w:r>
      <w:bookmarkStart w:id="15" w:name="_GoBack"/>
      <w:bookmarkEnd w:id="15"/>
      <w:r w:rsidR="00645071">
        <w:t>.</w:t>
      </w:r>
    </w:p>
    <w:p w:rsidR="00890674" w:rsidRDefault="00645071">
      <w:r>
        <w:t>- Ch</w:t>
      </w:r>
      <w:r>
        <w:t>ạ</w:t>
      </w:r>
      <w:r w:rsidR="00281FE4">
        <w:t xml:space="preserve">y </w:t>
      </w:r>
      <w:r>
        <w:t>m</w:t>
      </w:r>
      <w:r>
        <w:t>ỗ</w:t>
      </w:r>
      <w:r>
        <w:t>i camera trong m</w:t>
      </w:r>
      <w:r>
        <w:t>ộ</w:t>
      </w:r>
      <w:r w:rsidR="00281FE4">
        <w:t>t thread</w:t>
      </w:r>
      <w:r>
        <w:t xml:space="preserve">: </w:t>
      </w:r>
      <w:r w:rsidR="003713E9" w:rsidRPr="003713E9">
        <w:t>Giúp xử lý độc lập, tránh ảnh hưởng giữa các camera khi một luồng gặp sự cố. Dễ dàng quản lý kết nối và khởi động/tắt camera khi cần</w:t>
      </w:r>
      <w:r>
        <w:t>.</w:t>
      </w:r>
    </w:p>
    <w:p w:rsidR="00890674" w:rsidRDefault="00281FE4">
      <w:r>
        <w:t>- Lưu embedding</w:t>
      </w:r>
      <w:r w:rsidR="00645071">
        <w:t xml:space="preserve">: </w:t>
      </w:r>
      <w:r w:rsidR="003713E9" w:rsidRPr="003713E9">
        <w:t>Giảm tải tính toán khi so khớp gương mặt (không phải tái trích xuất đặc trưng). Tối ưu dung lượng lưu trữ so với việc giữ toàn bộ ảnh gốc.</w:t>
      </w:r>
      <w:r w:rsidR="00645071">
        <w:t>.</w:t>
      </w:r>
    </w:p>
    <w:p w:rsidR="00890674" w:rsidRDefault="00281FE4">
      <w:pPr>
        <w:rPr>
          <w:lang w:val="vi-VN"/>
        </w:rPr>
      </w:pPr>
      <w:r>
        <w:t xml:space="preserve">- Dùng </w:t>
      </w:r>
      <w:r w:rsidR="00645071">
        <w:t xml:space="preserve">MJPEG </w:t>
      </w:r>
      <w:r>
        <w:t>stream</w:t>
      </w:r>
      <w:r w:rsidR="00645071">
        <w:t xml:space="preserve">: </w:t>
      </w:r>
      <w:r w:rsidR="003713E9" w:rsidRPr="003713E9">
        <w:t>Giao thức đơn giản, dễ hiển thị trên web bằng &lt;img&gt; hoặc &lt;video&gt;. Không yêu cầu thiết lập phức tạp như WebRTC. Độ trễ thấp, phù hợp cho giám sát thời gian thực</w:t>
      </w:r>
      <w:r w:rsidR="00645071">
        <w:t>.</w:t>
      </w:r>
    </w:p>
    <w:p w:rsidR="002C29DE" w:rsidRPr="002C29DE" w:rsidRDefault="002C29DE">
      <w:pPr>
        <w:rPr>
          <w:lang w:val="vi-VN"/>
        </w:rPr>
      </w:pPr>
      <w:r>
        <w:rPr>
          <w:lang w:val="vi-VN"/>
        </w:rPr>
        <w:t xml:space="preserve">- </w:t>
      </w:r>
      <w:r>
        <w:t>PostgreSQL</w:t>
      </w:r>
      <w:r>
        <w:rPr>
          <w:lang w:val="vi-VN"/>
        </w:rPr>
        <w:t xml:space="preserve">: </w:t>
      </w:r>
      <w:r>
        <w:t>phù hợp khi triển khai production với dữ liệu lớ</w:t>
      </w:r>
      <w:r>
        <w:t>n</w:t>
      </w:r>
      <w:r>
        <w:t xml:space="preserve"> nhiều kết nối đồng </w:t>
      </w:r>
      <w:r>
        <w:t>thời</w:t>
      </w:r>
      <w:r>
        <w:rPr>
          <w:lang w:val="vi-VN"/>
        </w:rPr>
        <w:t>.</w:t>
      </w:r>
    </w:p>
    <w:p w:rsidR="00890674" w:rsidRDefault="00281FE4">
      <w:pPr>
        <w:pStyle w:val="Heading1"/>
      </w:pPr>
      <w:bookmarkStart w:id="16" w:name="_Toc206169111"/>
      <w:r>
        <w:t>8</w:t>
      </w:r>
      <w:r w:rsidR="00645071">
        <w:t>. C</w:t>
      </w:r>
      <w:r w:rsidR="00645071">
        <w:t>ấ</w:t>
      </w:r>
      <w:r w:rsidR="00645071">
        <w:t>u hình &amp; Tri</w:t>
      </w:r>
      <w:r w:rsidR="00645071">
        <w:t>ể</w:t>
      </w:r>
      <w:r w:rsidR="00645071">
        <w:t>n khai</w:t>
      </w:r>
      <w:bookmarkEnd w:id="16"/>
    </w:p>
    <w:p w:rsidR="00890674" w:rsidRDefault="00645071">
      <w:r>
        <w:t>- Docker Compose orchestrate: backend, frontend-user, fronte</w:t>
      </w:r>
      <w:r>
        <w:t>nd-admin, db.</w:t>
      </w:r>
    </w:p>
    <w:p w:rsidR="00890674" w:rsidRDefault="00645071">
      <w:r>
        <w:t>- Mount volume cho uploads/ và db.</w:t>
      </w:r>
    </w:p>
    <w:p w:rsidR="00890674" w:rsidRDefault="00645071">
      <w:r>
        <w:t>- Env: POSTGRES_USER, POSTGRES_PASSWORD, POSTGRES_DB, POSTGRES_HOST.</w:t>
      </w:r>
    </w:p>
    <w:p w:rsidR="00890674" w:rsidRDefault="00281FE4">
      <w:pPr>
        <w:pStyle w:val="Heading1"/>
      </w:pPr>
      <w:bookmarkStart w:id="17" w:name="_Toc206169112"/>
      <w:r>
        <w:t>9</w:t>
      </w:r>
      <w:r w:rsidR="00645071">
        <w:t>. API chính</w:t>
      </w:r>
      <w:bookmarkEnd w:id="17"/>
    </w:p>
    <w:p w:rsidR="00890674" w:rsidRDefault="00645071">
      <w:r>
        <w:t>- POST /api/people/add</w:t>
      </w:r>
    </w:p>
    <w:p w:rsidR="00890674" w:rsidRDefault="00645071">
      <w:r>
        <w:t>- GET /api/people</w:t>
      </w:r>
    </w:p>
    <w:p w:rsidR="00890674" w:rsidRDefault="00645071">
      <w:r>
        <w:t>- DELETE /api/people/{id}</w:t>
      </w:r>
    </w:p>
    <w:p w:rsidR="00890674" w:rsidRDefault="00645071">
      <w:r>
        <w:t>- POST /api/cameras</w:t>
      </w:r>
    </w:p>
    <w:p w:rsidR="00890674" w:rsidRDefault="00645071">
      <w:r>
        <w:t>- GET /api/cameras</w:t>
      </w:r>
    </w:p>
    <w:p w:rsidR="00890674" w:rsidRDefault="00645071">
      <w:r>
        <w:t xml:space="preserve">- DELETE </w:t>
      </w:r>
      <w:r>
        <w:t>/api/cameras/{id}</w:t>
      </w:r>
    </w:p>
    <w:p w:rsidR="00890674" w:rsidRDefault="00645071">
      <w:r>
        <w:t>- GET /api/history</w:t>
      </w:r>
    </w:p>
    <w:p w:rsidR="00890674" w:rsidRDefault="00645071">
      <w:r>
        <w:t>- GET /api/stream/{cam_id}</w:t>
      </w:r>
    </w:p>
    <w:p w:rsidR="00890674" w:rsidRDefault="00281FE4">
      <w:pPr>
        <w:pStyle w:val="Heading1"/>
      </w:pPr>
      <w:bookmarkStart w:id="18" w:name="_Toc206169113"/>
      <w:r>
        <w:t>10</w:t>
      </w:r>
      <w:r w:rsidR="00645071">
        <w:t>. Ki</w:t>
      </w:r>
      <w:r w:rsidR="00645071">
        <w:t>ể</w:t>
      </w:r>
      <w:r w:rsidR="00645071">
        <w:t>m th</w:t>
      </w:r>
      <w:r w:rsidR="00645071">
        <w:t>ử</w:t>
      </w:r>
      <w:bookmarkEnd w:id="18"/>
    </w:p>
    <w:p w:rsidR="00890674" w:rsidRDefault="00645071">
      <w:r>
        <w:t>- Unit test utils (embedding, so kh</w:t>
      </w:r>
      <w:r>
        <w:t>ớ</w:t>
      </w:r>
      <w:r>
        <w:t>p).</w:t>
      </w:r>
    </w:p>
    <w:p w:rsidR="00890674" w:rsidRDefault="00645071">
      <w:r>
        <w:lastRenderedPageBreak/>
        <w:t>- Test API CRUD.</w:t>
      </w:r>
    </w:p>
    <w:p w:rsidR="00890674" w:rsidRDefault="00645071">
      <w:r>
        <w:t>- Test stream và nh</w:t>
      </w:r>
      <w:r>
        <w:t>ậ</w:t>
      </w:r>
      <w:r>
        <w:t>n di</w:t>
      </w:r>
      <w:r>
        <w:t>ệ</w:t>
      </w:r>
      <w:r>
        <w:t>n.</w:t>
      </w:r>
    </w:p>
    <w:p w:rsidR="00890674" w:rsidRPr="009F7AE7" w:rsidRDefault="00281FE4">
      <w:pPr>
        <w:pStyle w:val="Heading1"/>
        <w:rPr>
          <w:lang w:val="vi-VN"/>
        </w:rPr>
      </w:pPr>
      <w:bookmarkStart w:id="19" w:name="_Toc206169114"/>
      <w:r>
        <w:t>11</w:t>
      </w:r>
      <w:r w:rsidR="00645071">
        <w:t>. K</w:t>
      </w:r>
      <w:r w:rsidR="00645071">
        <w:t>ế</w:t>
      </w:r>
      <w:r w:rsidR="00645071">
        <w:t xml:space="preserve"> ho</w:t>
      </w:r>
      <w:r w:rsidR="00645071">
        <w:t>ạ</w:t>
      </w:r>
      <w:r w:rsidR="00645071">
        <w:t>ch phát tri</w:t>
      </w:r>
      <w:r w:rsidR="00645071">
        <w:t>ể</w:t>
      </w:r>
      <w:r w:rsidR="00645071">
        <w:t>n</w:t>
      </w:r>
      <w:r w:rsidR="009F7AE7">
        <w:rPr>
          <w:lang w:val="vi-VN"/>
        </w:rPr>
        <w:t xml:space="preserve"> tương lai</w:t>
      </w:r>
      <w:bookmarkEnd w:id="19"/>
    </w:p>
    <w:p w:rsidR="00890674" w:rsidRDefault="00645071">
      <w:r>
        <w:t>- Thêm auth, phân quy</w:t>
      </w:r>
      <w:r>
        <w:t>ề</w:t>
      </w:r>
      <w:r>
        <w:t>n.</w:t>
      </w:r>
    </w:p>
    <w:p w:rsidR="00890674" w:rsidRDefault="00645071">
      <w:r>
        <w:t>- Tích h</w:t>
      </w:r>
      <w:r>
        <w:t>ợ</w:t>
      </w:r>
      <w:r>
        <w:t>p GPU, WebSocket.</w:t>
      </w:r>
    </w:p>
    <w:p w:rsidR="00890674" w:rsidRPr="00281FE4" w:rsidRDefault="00645071">
      <w:pPr>
        <w:rPr>
          <w:lang w:val="vi-VN"/>
        </w:rPr>
      </w:pPr>
      <w:r>
        <w:t>- C</w:t>
      </w:r>
      <w:r>
        <w:t>ả</w:t>
      </w:r>
      <w:r>
        <w:t>nh báo qua ema</w:t>
      </w:r>
      <w:r>
        <w:t>il/Zalo khi nh</w:t>
      </w:r>
      <w:r>
        <w:t>ậ</w:t>
      </w:r>
      <w:r>
        <w:t>n di</w:t>
      </w:r>
      <w:r>
        <w:t>ệ</w:t>
      </w:r>
      <w:r>
        <w:t>n.</w:t>
      </w:r>
    </w:p>
    <w:sectPr w:rsidR="00890674" w:rsidRPr="00281FE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062248"/>
    <w:rsid w:val="001022A8"/>
    <w:rsid w:val="0015074B"/>
    <w:rsid w:val="00152D2C"/>
    <w:rsid w:val="001F1460"/>
    <w:rsid w:val="002405C9"/>
    <w:rsid w:val="00281FE4"/>
    <w:rsid w:val="0029639D"/>
    <w:rsid w:val="002C29DE"/>
    <w:rsid w:val="00325098"/>
    <w:rsid w:val="00326F90"/>
    <w:rsid w:val="003713E9"/>
    <w:rsid w:val="003C28D2"/>
    <w:rsid w:val="0043198F"/>
    <w:rsid w:val="004B0F37"/>
    <w:rsid w:val="0057721C"/>
    <w:rsid w:val="00645071"/>
    <w:rsid w:val="006C5987"/>
    <w:rsid w:val="00890674"/>
    <w:rsid w:val="008F53B8"/>
    <w:rsid w:val="009F7AE7"/>
    <w:rsid w:val="00A65B94"/>
    <w:rsid w:val="00AA1D8D"/>
    <w:rsid w:val="00AC1DA0"/>
    <w:rsid w:val="00B47730"/>
    <w:rsid w:val="00CB0664"/>
    <w:rsid w:val="00DA31B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022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2A8"/>
    <w:rPr>
      <w:rFonts w:ascii="Tahoma" w:hAnsi="Tahoma" w:cs="Tahoma"/>
      <w:sz w:val="16"/>
      <w:szCs w:val="16"/>
    </w:rPr>
  </w:style>
  <w:style w:type="paragraph" w:styleId="TOC1">
    <w:name w:val="toc 1"/>
    <w:basedOn w:val="Normal"/>
    <w:next w:val="Normal"/>
    <w:autoRedefine/>
    <w:uiPriority w:val="39"/>
    <w:unhideWhenUsed/>
    <w:rsid w:val="00152D2C"/>
    <w:pPr>
      <w:spacing w:after="100"/>
    </w:pPr>
  </w:style>
  <w:style w:type="paragraph" w:styleId="TOC2">
    <w:name w:val="toc 2"/>
    <w:basedOn w:val="Normal"/>
    <w:next w:val="Normal"/>
    <w:autoRedefine/>
    <w:uiPriority w:val="39"/>
    <w:unhideWhenUsed/>
    <w:rsid w:val="00152D2C"/>
    <w:pPr>
      <w:spacing w:after="100"/>
      <w:ind w:left="220"/>
    </w:pPr>
  </w:style>
  <w:style w:type="character" w:styleId="Hyperlink">
    <w:name w:val="Hyperlink"/>
    <w:basedOn w:val="DefaultParagraphFont"/>
    <w:uiPriority w:val="99"/>
    <w:unhideWhenUsed/>
    <w:rsid w:val="00152D2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1022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2A8"/>
    <w:rPr>
      <w:rFonts w:ascii="Tahoma" w:hAnsi="Tahoma" w:cs="Tahoma"/>
      <w:sz w:val="16"/>
      <w:szCs w:val="16"/>
    </w:rPr>
  </w:style>
  <w:style w:type="paragraph" w:styleId="TOC1">
    <w:name w:val="toc 1"/>
    <w:basedOn w:val="Normal"/>
    <w:next w:val="Normal"/>
    <w:autoRedefine/>
    <w:uiPriority w:val="39"/>
    <w:unhideWhenUsed/>
    <w:rsid w:val="00152D2C"/>
    <w:pPr>
      <w:spacing w:after="100"/>
    </w:pPr>
  </w:style>
  <w:style w:type="paragraph" w:styleId="TOC2">
    <w:name w:val="toc 2"/>
    <w:basedOn w:val="Normal"/>
    <w:next w:val="Normal"/>
    <w:autoRedefine/>
    <w:uiPriority w:val="39"/>
    <w:unhideWhenUsed/>
    <w:rsid w:val="00152D2C"/>
    <w:pPr>
      <w:spacing w:after="100"/>
      <w:ind w:left="220"/>
    </w:pPr>
  </w:style>
  <w:style w:type="character" w:styleId="Hyperlink">
    <w:name w:val="Hyperlink"/>
    <w:basedOn w:val="DefaultParagraphFont"/>
    <w:uiPriority w:val="99"/>
    <w:unhideWhenUsed/>
    <w:rsid w:val="00152D2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31047">
      <w:bodyDiv w:val="1"/>
      <w:marLeft w:val="0"/>
      <w:marRight w:val="0"/>
      <w:marTop w:val="0"/>
      <w:marBottom w:val="0"/>
      <w:divBdr>
        <w:top w:val="none" w:sz="0" w:space="0" w:color="auto"/>
        <w:left w:val="none" w:sz="0" w:space="0" w:color="auto"/>
        <w:bottom w:val="none" w:sz="0" w:space="0" w:color="auto"/>
        <w:right w:val="none" w:sz="0" w:space="0" w:color="auto"/>
      </w:divBdr>
    </w:div>
    <w:div w:id="399711287">
      <w:bodyDiv w:val="1"/>
      <w:marLeft w:val="0"/>
      <w:marRight w:val="0"/>
      <w:marTop w:val="0"/>
      <w:marBottom w:val="0"/>
      <w:divBdr>
        <w:top w:val="none" w:sz="0" w:space="0" w:color="auto"/>
        <w:left w:val="none" w:sz="0" w:space="0" w:color="auto"/>
        <w:bottom w:val="none" w:sz="0" w:space="0" w:color="auto"/>
        <w:right w:val="none" w:sz="0" w:space="0" w:color="auto"/>
      </w:divBdr>
    </w:div>
    <w:div w:id="402260864">
      <w:bodyDiv w:val="1"/>
      <w:marLeft w:val="0"/>
      <w:marRight w:val="0"/>
      <w:marTop w:val="0"/>
      <w:marBottom w:val="0"/>
      <w:divBdr>
        <w:top w:val="none" w:sz="0" w:space="0" w:color="auto"/>
        <w:left w:val="none" w:sz="0" w:space="0" w:color="auto"/>
        <w:bottom w:val="none" w:sz="0" w:space="0" w:color="auto"/>
        <w:right w:val="none" w:sz="0" w:space="0" w:color="auto"/>
      </w:divBdr>
    </w:div>
    <w:div w:id="496385442">
      <w:bodyDiv w:val="1"/>
      <w:marLeft w:val="0"/>
      <w:marRight w:val="0"/>
      <w:marTop w:val="0"/>
      <w:marBottom w:val="0"/>
      <w:divBdr>
        <w:top w:val="none" w:sz="0" w:space="0" w:color="auto"/>
        <w:left w:val="none" w:sz="0" w:space="0" w:color="auto"/>
        <w:bottom w:val="none" w:sz="0" w:space="0" w:color="auto"/>
        <w:right w:val="none" w:sz="0" w:space="0" w:color="auto"/>
      </w:divBdr>
    </w:div>
    <w:div w:id="690959244">
      <w:bodyDiv w:val="1"/>
      <w:marLeft w:val="0"/>
      <w:marRight w:val="0"/>
      <w:marTop w:val="0"/>
      <w:marBottom w:val="0"/>
      <w:divBdr>
        <w:top w:val="none" w:sz="0" w:space="0" w:color="auto"/>
        <w:left w:val="none" w:sz="0" w:space="0" w:color="auto"/>
        <w:bottom w:val="none" w:sz="0" w:space="0" w:color="auto"/>
        <w:right w:val="none" w:sz="0" w:space="0" w:color="auto"/>
      </w:divBdr>
    </w:div>
    <w:div w:id="805199131">
      <w:bodyDiv w:val="1"/>
      <w:marLeft w:val="0"/>
      <w:marRight w:val="0"/>
      <w:marTop w:val="0"/>
      <w:marBottom w:val="0"/>
      <w:divBdr>
        <w:top w:val="none" w:sz="0" w:space="0" w:color="auto"/>
        <w:left w:val="none" w:sz="0" w:space="0" w:color="auto"/>
        <w:bottom w:val="none" w:sz="0" w:space="0" w:color="auto"/>
        <w:right w:val="none" w:sz="0" w:space="0" w:color="auto"/>
      </w:divBdr>
    </w:div>
    <w:div w:id="911046128">
      <w:bodyDiv w:val="1"/>
      <w:marLeft w:val="0"/>
      <w:marRight w:val="0"/>
      <w:marTop w:val="0"/>
      <w:marBottom w:val="0"/>
      <w:divBdr>
        <w:top w:val="none" w:sz="0" w:space="0" w:color="auto"/>
        <w:left w:val="none" w:sz="0" w:space="0" w:color="auto"/>
        <w:bottom w:val="none" w:sz="0" w:space="0" w:color="auto"/>
        <w:right w:val="none" w:sz="0" w:space="0" w:color="auto"/>
      </w:divBdr>
    </w:div>
    <w:div w:id="1016467827">
      <w:bodyDiv w:val="1"/>
      <w:marLeft w:val="0"/>
      <w:marRight w:val="0"/>
      <w:marTop w:val="0"/>
      <w:marBottom w:val="0"/>
      <w:divBdr>
        <w:top w:val="none" w:sz="0" w:space="0" w:color="auto"/>
        <w:left w:val="none" w:sz="0" w:space="0" w:color="auto"/>
        <w:bottom w:val="none" w:sz="0" w:space="0" w:color="auto"/>
        <w:right w:val="none" w:sz="0" w:space="0" w:color="auto"/>
      </w:divBdr>
    </w:div>
    <w:div w:id="1265267743">
      <w:bodyDiv w:val="1"/>
      <w:marLeft w:val="0"/>
      <w:marRight w:val="0"/>
      <w:marTop w:val="0"/>
      <w:marBottom w:val="0"/>
      <w:divBdr>
        <w:top w:val="none" w:sz="0" w:space="0" w:color="auto"/>
        <w:left w:val="none" w:sz="0" w:space="0" w:color="auto"/>
        <w:bottom w:val="none" w:sz="0" w:space="0" w:color="auto"/>
        <w:right w:val="none" w:sz="0" w:space="0" w:color="auto"/>
      </w:divBdr>
    </w:div>
    <w:div w:id="1298949149">
      <w:bodyDiv w:val="1"/>
      <w:marLeft w:val="0"/>
      <w:marRight w:val="0"/>
      <w:marTop w:val="0"/>
      <w:marBottom w:val="0"/>
      <w:divBdr>
        <w:top w:val="none" w:sz="0" w:space="0" w:color="auto"/>
        <w:left w:val="none" w:sz="0" w:space="0" w:color="auto"/>
        <w:bottom w:val="none" w:sz="0" w:space="0" w:color="auto"/>
        <w:right w:val="none" w:sz="0" w:space="0" w:color="auto"/>
      </w:divBdr>
    </w:div>
    <w:div w:id="1639264045">
      <w:bodyDiv w:val="1"/>
      <w:marLeft w:val="0"/>
      <w:marRight w:val="0"/>
      <w:marTop w:val="0"/>
      <w:marBottom w:val="0"/>
      <w:divBdr>
        <w:top w:val="none" w:sz="0" w:space="0" w:color="auto"/>
        <w:left w:val="none" w:sz="0" w:space="0" w:color="auto"/>
        <w:bottom w:val="none" w:sz="0" w:space="0" w:color="auto"/>
        <w:right w:val="none" w:sz="0" w:space="0" w:color="auto"/>
      </w:divBdr>
    </w:div>
    <w:div w:id="1720665413">
      <w:bodyDiv w:val="1"/>
      <w:marLeft w:val="0"/>
      <w:marRight w:val="0"/>
      <w:marTop w:val="0"/>
      <w:marBottom w:val="0"/>
      <w:divBdr>
        <w:top w:val="none" w:sz="0" w:space="0" w:color="auto"/>
        <w:left w:val="none" w:sz="0" w:space="0" w:color="auto"/>
        <w:bottom w:val="none" w:sz="0" w:space="0" w:color="auto"/>
        <w:right w:val="none" w:sz="0" w:space="0" w:color="auto"/>
      </w:divBdr>
    </w:div>
    <w:div w:id="17641046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28A70-29B9-49D8-A755-8950229CB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ACER</cp:lastModifiedBy>
  <cp:revision>18</cp:revision>
  <dcterms:created xsi:type="dcterms:W3CDTF">2013-12-23T23:15:00Z</dcterms:created>
  <dcterms:modified xsi:type="dcterms:W3CDTF">2025-08-15T10:03:00Z</dcterms:modified>
  <cp:category/>
</cp:coreProperties>
</file>